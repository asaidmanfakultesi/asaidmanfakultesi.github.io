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2943A" w14:textId="77777777" w:rsidR="000661CF" w:rsidRDefault="002D6A2C" w:rsidP="002C07DF">
      <w:pPr>
        <w:spacing w:after="100"/>
        <w:ind w:left="3969"/>
        <w:jc w:val="right"/>
      </w:pPr>
      <w:r>
        <w:rPr>
          <w:b/>
        </w:rPr>
        <w:t>Azərbaycan İdman Akademiyasının</w:t>
        <w:br/>
        <w:t>tədrisin təşkili üzrə prorektoru</w:t>
        <w:br/>
        <w:t>Ülkər Babayevaya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</w:p>
    <w:p w14:paraId="6C4D44F1" w14:textId="77777777" w:rsidR="000661CF" w:rsidRDefault="002D6A2C" w:rsidP="002C07DF">
      <w:pPr>
        <w:ind w:left="3969"/>
        <w:jc w:val="right"/>
      </w:pPr>
      <w:r>
        <w:t>______________________ kafedrasının</w:t>
      </w:r>
      <w:r>
        <w:br/>
        <w:t>______________________ v</w:t>
      </w:r>
      <w:r>
        <w:t>ə</w:t>
      </w:r>
      <w:r>
        <w:t>zif</w:t>
      </w:r>
      <w:r>
        <w:t>ə</w:t>
      </w:r>
      <w:r>
        <w:t>sind</w:t>
      </w:r>
      <w:r>
        <w:t>ə</w:t>
      </w:r>
      <w:r>
        <w:t xml:space="preserve"> çalışan</w:t>
      </w:r>
      <w:r>
        <w:br/>
        <w:t>________________________________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6B5AC384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İZAHAT</w:t>
      </w:r>
    </w:p>
    <w:p w14:paraId="140B836F" w14:textId="77777777" w:rsidR="000661CF" w:rsidRDefault="002D6A2C">
      <w:pPr>
        <w:spacing w:after="400"/>
        <w:jc w:val="center"/>
      </w:pPr>
      <w:r>
        <w:rPr>
          <w:sz w:val="22"/>
        </w:rPr>
        <w:t>Elektron jurnalda texniki səhvin düzəldilməsi</w:t>
      </w:r>
    </w:p>
    <w:p w14:paraId="18BE0322" w14:textId="77777777" w:rsidR="000661CF" w:rsidRDefault="002D6A2C">
      <w:r>
        <w:t>______________________________ fənni üzrə elektron jurnalda aşağıda göstərilən dərslərin qeydiyyatı zamanı texniki səbəbdən səhv qeydə alınmışdır:</w:t>
      </w:r>
      <w:r/>
      <w:r/>
      <w:r/>
      <w:r/>
      <w:r/>
      <w:r/>
      <w:r/>
      <w:r/>
      <w:r/>
      <w:r/>
      <w:r/>
      <w:r/>
    </w:p>
    <w:p w14:paraId="4C8ADF9B" w14:textId="77777777" w:rsidR="000661CF" w:rsidRDefault="002D6A2C">
      <w:r>
        <w:t>Tarix: __________________    Saat: __________________</w:t>
      </w:r>
      <w:r>
        <w:br/>
        <w:t>Tarix: __________________    Saat: _</w:t>
      </w:r>
      <w:r>
        <w:t>_________________</w:t>
      </w:r>
    </w:p>
    <w:p w14:paraId="06B11641" w14:textId="77777777" w:rsidR="000661CF" w:rsidRDefault="002D6A2C">
      <w:r>
        <w:t>Səhvin məzmunu: ______________________________________________</w:t>
        <w:br/>
        <w:t>________________________________________________________________.</w:t>
        <w:br/>
        <w:t>Düzgün qeyd: __________________________________________________</w:t>
        <w:br/>
        <w:t>________________________________________________________________.</w:t>
      </w:r>
      <w:r/>
      <w:r/>
      <w:r/>
      <w:r/>
      <w:r/>
    </w:p>
    <w:p w14:paraId="52AF6007" w14:textId="77777777" w:rsidR="000661CF" w:rsidRDefault="002D6A2C">
      <w:r>
        <w:t>Texniki səbəbdən yaranmış səhvin aradan qaldırılması və düzgün məlumatın daxil edilməsi üçün elektron jurnalda müvafiq düzəliş imkanının yaradılmasına köməklik göstərməyinizi xahiş edirəm.</w:t>
      </w:r>
      <w:r/>
      <w:r/>
      <w:r/>
      <w:r/>
      <w:r/>
      <w:r/>
      <w:r/>
      <w:r/>
      <w:r/>
    </w:p>
    <w:p w14:paraId="2D03D106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 jurnalda texniki səhvin düzəldilməsi haqqında izahat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