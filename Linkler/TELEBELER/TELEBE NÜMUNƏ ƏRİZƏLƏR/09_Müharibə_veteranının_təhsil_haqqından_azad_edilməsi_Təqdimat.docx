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CC0CA" w14:textId="77777777" w:rsidR="000661CF" w:rsidRDefault="002D6A2C" w:rsidP="00226AA3">
      <w:pPr>
        <w:spacing w:after="100"/>
        <w:ind w:left="3969"/>
        <w:jc w:val="right"/>
      </w:pPr>
      <w:r>
        <w:rPr>
          <w:b/>
        </w:rPr>
        <w:lastRenderedPageBreak/>
        <w:t>Az</w:t>
      </w:r>
      <w:r>
        <w:rPr>
          <w:b/>
        </w:rPr>
        <w:t>ə</w:t>
      </w:r>
      <w:r>
        <w:rPr>
          <w:b/>
        </w:rPr>
        <w:t>rbaycan İdman Akademiyasının</w:t>
      </w:r>
      <w:r>
        <w:rPr>
          <w:b/>
        </w:rPr>
        <w:br/>
        <w:t>rektoru Fuad Hacıyev</w:t>
      </w:r>
      <w:r>
        <w:rPr>
          <w:b/>
        </w:rPr>
        <w:t>ə</w:t>
      </w:r>
    </w:p>
    <w:p w14:paraId="54ECD9AD" w14:textId="77777777" w:rsidR="000661CF" w:rsidRDefault="002D6A2C">
      <w:pPr>
        <w:pStyle w:val="Title"/>
        <w:spacing w:before="300" w:after="80"/>
        <w:jc w:val="center"/>
      </w:pPr>
      <w:r>
        <w:rPr>
          <w:b/>
          <w:sz w:val="32"/>
        </w:rPr>
        <w:t>TƏQDİMAT</w:t>
      </w:r>
    </w:p>
    <w:p w14:paraId="1D67A8F4" w14:textId="77777777" w:rsidR="000661CF" w:rsidRDefault="002D6A2C">
      <w:pPr>
        <w:spacing w:after="400"/>
        <w:jc w:val="center"/>
      </w:pPr>
      <w:r>
        <w:rPr>
          <w:sz w:val="22"/>
        </w:rPr>
        <w:t>Müharib</w:t>
      </w:r>
      <w:r>
        <w:rPr>
          <w:sz w:val="22"/>
        </w:rPr>
        <w:t>ə</w:t>
      </w:r>
      <w:r>
        <w:rPr>
          <w:sz w:val="22"/>
        </w:rPr>
        <w:t xml:space="preserve"> veteranının t</w:t>
      </w:r>
      <w:r>
        <w:rPr>
          <w:sz w:val="22"/>
        </w:rPr>
        <w:t>ə</w:t>
      </w:r>
      <w:r>
        <w:rPr>
          <w:sz w:val="22"/>
        </w:rPr>
        <w:t>hsil haqqından azad edilm</w:t>
      </w:r>
      <w:r>
        <w:rPr>
          <w:sz w:val="22"/>
        </w:rPr>
        <w:t>ə</w:t>
      </w:r>
      <w:r>
        <w:rPr>
          <w:sz w:val="22"/>
        </w:rPr>
        <w:t>si</w:t>
      </w:r>
    </w:p>
    <w:p w14:paraId="2CC949B8" w14:textId="77777777" w:rsidR="000661CF" w:rsidRDefault="002D6A2C">
      <w:r>
        <w:rPr>
          <w:sz w:val="22"/>
        </w:rPr>
        <w:t>Hörm</w:t>
      </w:r>
      <w:r>
        <w:rPr>
          <w:sz w:val="22"/>
        </w:rPr>
        <w:t>ə</w:t>
      </w:r>
      <w:r>
        <w:rPr>
          <w:sz w:val="22"/>
        </w:rPr>
        <w:t>tli rektor,</w:t>
      </w:r>
    </w:p>
    <w:p w14:paraId="411DF0B5" w14:textId="77777777" w:rsidR="000661CF" w:rsidRDefault="002D6A2C">
      <w:r>
        <w:rPr>
          <w:sz w:val="22"/>
        </w:rPr>
        <w:t>M</w:t>
      </w:r>
      <w:r>
        <w:rPr>
          <w:sz w:val="22"/>
        </w:rPr>
        <w:t>ə</w:t>
      </w:r>
      <w:r>
        <w:rPr>
          <w:sz w:val="22"/>
        </w:rPr>
        <w:t>lumat üçün bildiririk ki, Akademiyanın İdman fakült</w:t>
      </w:r>
      <w:r>
        <w:rPr>
          <w:sz w:val="22"/>
        </w:rPr>
        <w:t>ə</w:t>
      </w:r>
      <w:r>
        <w:rPr>
          <w:sz w:val="22"/>
        </w:rPr>
        <w:t xml:space="preserve">sinin </w:t>
      </w:r>
      <w:r>
        <w:rPr>
          <w:sz w:val="22"/>
        </w:rPr>
        <w:t>__________________ ixtisası üzr</w:t>
      </w:r>
      <w:r>
        <w:rPr>
          <w:sz w:val="22"/>
        </w:rPr>
        <w:t>ə</w:t>
      </w:r>
      <w:r>
        <w:rPr>
          <w:sz w:val="22"/>
        </w:rPr>
        <w:t xml:space="preserve"> (idman növü: ______________), </w:t>
      </w:r>
      <w:r>
        <w:rPr>
          <w:sz w:val="22"/>
        </w:rPr>
        <w:t>ə</w:t>
      </w:r>
      <w:r>
        <w:rPr>
          <w:sz w:val="22"/>
        </w:rPr>
        <w:t>yani / qiyabi t</w:t>
      </w:r>
      <w:r>
        <w:rPr>
          <w:sz w:val="22"/>
        </w:rPr>
        <w:t>ə</w:t>
      </w:r>
      <w:r>
        <w:rPr>
          <w:sz w:val="22"/>
        </w:rPr>
        <w:t>hsilalma formasında öd</w:t>
      </w:r>
      <w:r>
        <w:rPr>
          <w:sz w:val="22"/>
        </w:rPr>
        <w:t>ə</w:t>
      </w:r>
      <w:r>
        <w:rPr>
          <w:sz w:val="22"/>
        </w:rPr>
        <w:t xml:space="preserve">nişli </w:t>
      </w:r>
      <w:r>
        <w:rPr>
          <w:sz w:val="22"/>
        </w:rPr>
        <w:t>ə</w:t>
      </w:r>
      <w:r>
        <w:rPr>
          <w:sz w:val="22"/>
        </w:rPr>
        <w:t>saslarla t</w:t>
      </w:r>
      <w:r>
        <w:rPr>
          <w:sz w:val="22"/>
        </w:rPr>
        <w:t>ə</w:t>
      </w:r>
      <w:r>
        <w:rPr>
          <w:sz w:val="22"/>
        </w:rPr>
        <w:t>hsil alan ______ t</w:t>
      </w:r>
      <w:r>
        <w:rPr>
          <w:sz w:val="22"/>
        </w:rPr>
        <w:t>ə</w:t>
      </w:r>
      <w:r>
        <w:rPr>
          <w:sz w:val="22"/>
        </w:rPr>
        <w:t>dris ili, ______ qrup t</w:t>
      </w:r>
      <w:r>
        <w:rPr>
          <w:sz w:val="22"/>
        </w:rPr>
        <w:t>ə</w:t>
      </w:r>
      <w:r>
        <w:rPr>
          <w:sz w:val="22"/>
        </w:rPr>
        <w:t>l</w:t>
      </w:r>
      <w:r>
        <w:rPr>
          <w:sz w:val="22"/>
        </w:rPr>
        <w:t>ə</w:t>
      </w:r>
      <w:r>
        <w:rPr>
          <w:sz w:val="22"/>
        </w:rPr>
        <w:t>b</w:t>
      </w:r>
      <w:r>
        <w:rPr>
          <w:sz w:val="22"/>
        </w:rPr>
        <w:t>ə</w:t>
      </w:r>
      <w:r>
        <w:rPr>
          <w:sz w:val="22"/>
        </w:rPr>
        <w:t>si __________________________________ (adı, soyadı, atasının adı) Az</w:t>
      </w:r>
      <w:r>
        <w:rPr>
          <w:sz w:val="22"/>
        </w:rPr>
        <w:t>ə</w:t>
      </w:r>
      <w:r>
        <w:rPr>
          <w:sz w:val="22"/>
        </w:rPr>
        <w:t>rbaycan Respublikas</w:t>
      </w:r>
      <w:r>
        <w:rPr>
          <w:sz w:val="22"/>
        </w:rPr>
        <w:t xml:space="preserve">ının </w:t>
      </w:r>
      <w:r>
        <w:rPr>
          <w:sz w:val="22"/>
        </w:rPr>
        <w:t>ə</w:t>
      </w:r>
      <w:r>
        <w:rPr>
          <w:sz w:val="22"/>
        </w:rPr>
        <w:t xml:space="preserve">razi bütövlüyü uğrunda döyüş </w:t>
      </w:r>
      <w:r>
        <w:rPr>
          <w:sz w:val="22"/>
        </w:rPr>
        <w:t>ə</w:t>
      </w:r>
      <w:r>
        <w:rPr>
          <w:sz w:val="22"/>
        </w:rPr>
        <w:t>m</w:t>
      </w:r>
      <w:r>
        <w:rPr>
          <w:sz w:val="22"/>
        </w:rPr>
        <w:t>ə</w:t>
      </w:r>
      <w:r>
        <w:rPr>
          <w:sz w:val="22"/>
        </w:rPr>
        <w:t>liyyatlarında iştirakına gör</w:t>
      </w:r>
      <w:r>
        <w:rPr>
          <w:sz w:val="22"/>
        </w:rPr>
        <w:t>ə</w:t>
      </w:r>
      <w:r>
        <w:rPr>
          <w:sz w:val="22"/>
        </w:rPr>
        <w:t xml:space="preserve"> “Müharib</w:t>
      </w:r>
      <w:r>
        <w:rPr>
          <w:sz w:val="22"/>
        </w:rPr>
        <w:t>ə</w:t>
      </w:r>
      <w:r>
        <w:rPr>
          <w:sz w:val="22"/>
        </w:rPr>
        <w:t xml:space="preserve"> veteranı” adı almışdır. T</w:t>
      </w:r>
      <w:r>
        <w:rPr>
          <w:sz w:val="22"/>
        </w:rPr>
        <w:t>ə</w:t>
      </w:r>
      <w:r>
        <w:rPr>
          <w:sz w:val="22"/>
        </w:rPr>
        <w:t>l</w:t>
      </w:r>
      <w:r>
        <w:rPr>
          <w:sz w:val="22"/>
        </w:rPr>
        <w:t>ə</w:t>
      </w:r>
      <w:r>
        <w:rPr>
          <w:sz w:val="22"/>
        </w:rPr>
        <w:t>b</w:t>
      </w:r>
      <w:r>
        <w:rPr>
          <w:sz w:val="22"/>
        </w:rPr>
        <w:t>ə</w:t>
      </w:r>
      <w:r>
        <w:rPr>
          <w:sz w:val="22"/>
        </w:rPr>
        <w:t xml:space="preserve"> t</w:t>
      </w:r>
      <w:r>
        <w:rPr>
          <w:sz w:val="22"/>
        </w:rPr>
        <w:t>ə</w:t>
      </w:r>
      <w:r>
        <w:rPr>
          <w:sz w:val="22"/>
        </w:rPr>
        <w:t>hsil müdd</w:t>
      </w:r>
      <w:r>
        <w:rPr>
          <w:sz w:val="22"/>
        </w:rPr>
        <w:t>ə</w:t>
      </w:r>
      <w:r>
        <w:rPr>
          <w:sz w:val="22"/>
        </w:rPr>
        <w:t>tind</w:t>
      </w:r>
      <w:r>
        <w:rPr>
          <w:sz w:val="22"/>
        </w:rPr>
        <w:t>ə</w:t>
      </w:r>
      <w:r>
        <w:rPr>
          <w:sz w:val="22"/>
        </w:rPr>
        <w:t xml:space="preserve"> t</w:t>
      </w:r>
      <w:r>
        <w:rPr>
          <w:sz w:val="22"/>
        </w:rPr>
        <w:t>ə</w:t>
      </w:r>
      <w:r>
        <w:rPr>
          <w:sz w:val="22"/>
        </w:rPr>
        <w:t>hsil haqqı öd</w:t>
      </w:r>
      <w:r>
        <w:rPr>
          <w:sz w:val="22"/>
        </w:rPr>
        <w:t>ə</w:t>
      </w:r>
      <w:r>
        <w:rPr>
          <w:sz w:val="22"/>
        </w:rPr>
        <w:t>nişind</w:t>
      </w:r>
      <w:r>
        <w:rPr>
          <w:sz w:val="22"/>
        </w:rPr>
        <w:t>ə</w:t>
      </w:r>
      <w:r>
        <w:rPr>
          <w:sz w:val="22"/>
        </w:rPr>
        <w:t xml:space="preserve">n azad olunması üçün </w:t>
      </w:r>
      <w:r>
        <w:rPr>
          <w:sz w:val="22"/>
        </w:rPr>
        <w:t>ə</w:t>
      </w:r>
      <w:r>
        <w:rPr>
          <w:sz w:val="22"/>
        </w:rPr>
        <w:t>riz</w:t>
      </w:r>
      <w:r>
        <w:rPr>
          <w:sz w:val="22"/>
        </w:rPr>
        <w:t>ə</w:t>
      </w:r>
      <w:r>
        <w:rPr>
          <w:sz w:val="22"/>
        </w:rPr>
        <w:t xml:space="preserve"> il</w:t>
      </w:r>
      <w:r>
        <w:rPr>
          <w:sz w:val="22"/>
        </w:rPr>
        <w:t>ə</w:t>
      </w:r>
      <w:r>
        <w:rPr>
          <w:sz w:val="22"/>
        </w:rPr>
        <w:t xml:space="preserve"> müraci</w:t>
      </w:r>
      <w:r>
        <w:rPr>
          <w:sz w:val="22"/>
        </w:rPr>
        <w:t>ə</w:t>
      </w:r>
      <w:r>
        <w:rPr>
          <w:sz w:val="22"/>
        </w:rPr>
        <w:t>t etmişdir.</w:t>
      </w:r>
    </w:p>
    <w:p w14:paraId="34A839EE" w14:textId="77777777" w:rsidR="000661CF" w:rsidRDefault="002D6A2C">
      <w:r>
        <w:rPr>
          <w:sz w:val="22"/>
        </w:rPr>
        <w:t>Az</w:t>
      </w:r>
      <w:r>
        <w:rPr>
          <w:sz w:val="22"/>
        </w:rPr>
        <w:t>ə</w:t>
      </w:r>
      <w:r>
        <w:rPr>
          <w:sz w:val="22"/>
        </w:rPr>
        <w:t>rbaycan Respublikası Prezidentinin “Az</w:t>
      </w:r>
      <w:r>
        <w:rPr>
          <w:sz w:val="22"/>
        </w:rPr>
        <w:t>ə</w:t>
      </w:r>
      <w:r>
        <w:rPr>
          <w:sz w:val="22"/>
        </w:rPr>
        <w:t>rbaycan Respub</w:t>
      </w:r>
      <w:r>
        <w:rPr>
          <w:sz w:val="22"/>
        </w:rPr>
        <w:t xml:space="preserve">likasının </w:t>
      </w:r>
      <w:r>
        <w:rPr>
          <w:sz w:val="22"/>
        </w:rPr>
        <w:t>ə</w:t>
      </w:r>
      <w:r>
        <w:rPr>
          <w:sz w:val="22"/>
        </w:rPr>
        <w:t>razi bütövlüyünün, müst</w:t>
      </w:r>
      <w:r>
        <w:rPr>
          <w:sz w:val="22"/>
        </w:rPr>
        <w:t>ə</w:t>
      </w:r>
      <w:r>
        <w:rPr>
          <w:sz w:val="22"/>
        </w:rPr>
        <w:t>qilliyinin v</w:t>
      </w:r>
      <w:r>
        <w:rPr>
          <w:sz w:val="22"/>
        </w:rPr>
        <w:t>ə</w:t>
      </w:r>
      <w:r>
        <w:rPr>
          <w:sz w:val="22"/>
        </w:rPr>
        <w:t xml:space="preserve"> Konstitusiya quruluşunun müdafi</w:t>
      </w:r>
      <w:r>
        <w:rPr>
          <w:sz w:val="22"/>
        </w:rPr>
        <w:t>ə</w:t>
      </w:r>
      <w:r>
        <w:rPr>
          <w:sz w:val="22"/>
        </w:rPr>
        <w:t xml:space="preserve">si zamanı </w:t>
      </w:r>
      <w:r>
        <w:rPr>
          <w:sz w:val="22"/>
        </w:rPr>
        <w:t>ə</w:t>
      </w:r>
      <w:r>
        <w:rPr>
          <w:sz w:val="22"/>
        </w:rPr>
        <w:t>lil olmuş v</w:t>
      </w:r>
      <w:r>
        <w:rPr>
          <w:sz w:val="22"/>
        </w:rPr>
        <w:t>ə</w:t>
      </w:r>
      <w:r>
        <w:rPr>
          <w:sz w:val="22"/>
        </w:rPr>
        <w:t xml:space="preserve"> Az</w:t>
      </w:r>
      <w:r>
        <w:rPr>
          <w:sz w:val="22"/>
        </w:rPr>
        <w:t>ə</w:t>
      </w:r>
      <w:r>
        <w:rPr>
          <w:sz w:val="22"/>
        </w:rPr>
        <w:t>rbaycan Respublikasının azadlığı, suverenliyi v</w:t>
      </w:r>
      <w:r>
        <w:rPr>
          <w:sz w:val="22"/>
        </w:rPr>
        <w:t>ə</w:t>
      </w:r>
      <w:r>
        <w:rPr>
          <w:sz w:val="22"/>
        </w:rPr>
        <w:t xml:space="preserve"> </w:t>
      </w:r>
      <w:r>
        <w:rPr>
          <w:sz w:val="22"/>
        </w:rPr>
        <w:t>ə</w:t>
      </w:r>
      <w:r>
        <w:rPr>
          <w:sz w:val="22"/>
        </w:rPr>
        <w:t>razi bütövlüyü uğrunda h</w:t>
      </w:r>
      <w:r>
        <w:rPr>
          <w:sz w:val="22"/>
        </w:rPr>
        <w:t>ə</w:t>
      </w:r>
      <w:r>
        <w:rPr>
          <w:sz w:val="22"/>
        </w:rPr>
        <w:t>lak olan, h</w:t>
      </w:r>
      <w:r>
        <w:rPr>
          <w:sz w:val="22"/>
        </w:rPr>
        <w:t>ə</w:t>
      </w:r>
      <w:r>
        <w:rPr>
          <w:sz w:val="22"/>
        </w:rPr>
        <w:t xml:space="preserve">rbi </w:t>
      </w:r>
      <w:r>
        <w:rPr>
          <w:sz w:val="22"/>
        </w:rPr>
        <w:t>ə</w:t>
      </w:r>
      <w:r>
        <w:rPr>
          <w:sz w:val="22"/>
        </w:rPr>
        <w:t>m</w:t>
      </w:r>
      <w:r>
        <w:rPr>
          <w:sz w:val="22"/>
        </w:rPr>
        <w:t>ə</w:t>
      </w:r>
      <w:r>
        <w:rPr>
          <w:sz w:val="22"/>
        </w:rPr>
        <w:t xml:space="preserve">liyyatla </w:t>
      </w:r>
      <w:r>
        <w:rPr>
          <w:sz w:val="22"/>
        </w:rPr>
        <w:t>ə</w:t>
      </w:r>
      <w:r>
        <w:rPr>
          <w:sz w:val="22"/>
        </w:rPr>
        <w:t>laq</w:t>
      </w:r>
      <w:r>
        <w:rPr>
          <w:sz w:val="22"/>
        </w:rPr>
        <w:t>ə</w:t>
      </w:r>
      <w:r>
        <w:rPr>
          <w:sz w:val="22"/>
        </w:rPr>
        <w:t>dar itkin düş</w:t>
      </w:r>
      <w:r>
        <w:rPr>
          <w:sz w:val="22"/>
        </w:rPr>
        <w:t>ə</w:t>
      </w:r>
      <w:r>
        <w:rPr>
          <w:sz w:val="22"/>
        </w:rPr>
        <w:t>n v</w:t>
      </w:r>
      <w:r>
        <w:rPr>
          <w:sz w:val="22"/>
        </w:rPr>
        <w:t>ə</w:t>
      </w:r>
      <w:r>
        <w:rPr>
          <w:sz w:val="22"/>
        </w:rPr>
        <w:t xml:space="preserve"> m</w:t>
      </w:r>
      <w:r>
        <w:rPr>
          <w:sz w:val="22"/>
        </w:rPr>
        <w:t>ə</w:t>
      </w:r>
      <w:r>
        <w:rPr>
          <w:sz w:val="22"/>
        </w:rPr>
        <w:t>hk</w:t>
      </w:r>
      <w:r>
        <w:rPr>
          <w:sz w:val="22"/>
        </w:rPr>
        <w:t>ə</w:t>
      </w:r>
      <w:r>
        <w:rPr>
          <w:sz w:val="22"/>
        </w:rPr>
        <w:t>m</w:t>
      </w:r>
      <w:r>
        <w:rPr>
          <w:sz w:val="22"/>
        </w:rPr>
        <w:t>ə</w:t>
      </w:r>
      <w:r>
        <w:rPr>
          <w:sz w:val="22"/>
        </w:rPr>
        <w:t xml:space="preserve"> t</w:t>
      </w:r>
      <w:r>
        <w:rPr>
          <w:sz w:val="22"/>
        </w:rPr>
        <w:t>ə</w:t>
      </w:r>
      <w:r>
        <w:rPr>
          <w:sz w:val="22"/>
        </w:rPr>
        <w:t>r</w:t>
      </w:r>
      <w:r>
        <w:rPr>
          <w:sz w:val="22"/>
        </w:rPr>
        <w:t>ə</w:t>
      </w:r>
      <w:r>
        <w:rPr>
          <w:sz w:val="22"/>
        </w:rPr>
        <w:t>find</w:t>
      </w:r>
      <w:r>
        <w:rPr>
          <w:sz w:val="22"/>
        </w:rPr>
        <w:t>ə</w:t>
      </w:r>
      <w:r>
        <w:rPr>
          <w:sz w:val="22"/>
        </w:rPr>
        <w:t>n öl</w:t>
      </w:r>
      <w:r>
        <w:rPr>
          <w:sz w:val="22"/>
        </w:rPr>
        <w:t>müş elan edil</w:t>
      </w:r>
      <w:r>
        <w:rPr>
          <w:sz w:val="22"/>
        </w:rPr>
        <w:t>ə</w:t>
      </w:r>
      <w:r>
        <w:rPr>
          <w:sz w:val="22"/>
        </w:rPr>
        <w:t>n v</w:t>
      </w:r>
      <w:r>
        <w:rPr>
          <w:sz w:val="22"/>
        </w:rPr>
        <w:t>ə</w:t>
      </w:r>
      <w:r>
        <w:rPr>
          <w:sz w:val="22"/>
        </w:rPr>
        <w:t>t</w:t>
      </w:r>
      <w:r>
        <w:rPr>
          <w:sz w:val="22"/>
        </w:rPr>
        <w:t>ə</w:t>
      </w:r>
      <w:r>
        <w:rPr>
          <w:sz w:val="22"/>
        </w:rPr>
        <w:t>ndaşların uşaqlarının, h</w:t>
      </w:r>
      <w:r>
        <w:rPr>
          <w:sz w:val="22"/>
        </w:rPr>
        <w:t>ə</w:t>
      </w:r>
      <w:r>
        <w:rPr>
          <w:sz w:val="22"/>
        </w:rPr>
        <w:t>mçinin Az</w:t>
      </w:r>
      <w:r>
        <w:rPr>
          <w:sz w:val="22"/>
        </w:rPr>
        <w:t>ə</w:t>
      </w:r>
      <w:r>
        <w:rPr>
          <w:sz w:val="22"/>
        </w:rPr>
        <w:t xml:space="preserve">rbaycan Respublikasının </w:t>
      </w:r>
      <w:r>
        <w:rPr>
          <w:sz w:val="22"/>
        </w:rPr>
        <w:t>ə</w:t>
      </w:r>
      <w:r>
        <w:rPr>
          <w:sz w:val="22"/>
        </w:rPr>
        <w:t xml:space="preserve">razi bütövlüyü uğrunda döyüş </w:t>
      </w:r>
      <w:r>
        <w:rPr>
          <w:sz w:val="22"/>
        </w:rPr>
        <w:t>ə</w:t>
      </w:r>
      <w:r>
        <w:rPr>
          <w:sz w:val="22"/>
        </w:rPr>
        <w:t>m</w:t>
      </w:r>
      <w:r>
        <w:rPr>
          <w:sz w:val="22"/>
        </w:rPr>
        <w:t>ə</w:t>
      </w:r>
      <w:r>
        <w:rPr>
          <w:sz w:val="22"/>
        </w:rPr>
        <w:t>liyyatlarında iştirak etdiyin</w:t>
      </w:r>
      <w:r>
        <w:rPr>
          <w:sz w:val="22"/>
        </w:rPr>
        <w:t>ə</w:t>
      </w:r>
      <w:r>
        <w:rPr>
          <w:sz w:val="22"/>
        </w:rPr>
        <w:t xml:space="preserve"> gör</w:t>
      </w:r>
      <w:r>
        <w:rPr>
          <w:sz w:val="22"/>
        </w:rPr>
        <w:t>ə</w:t>
      </w:r>
      <w:r>
        <w:rPr>
          <w:sz w:val="22"/>
        </w:rPr>
        <w:t xml:space="preserve"> “Müharib</w:t>
      </w:r>
      <w:r>
        <w:rPr>
          <w:sz w:val="22"/>
        </w:rPr>
        <w:t>ə</w:t>
      </w:r>
      <w:r>
        <w:rPr>
          <w:sz w:val="22"/>
        </w:rPr>
        <w:t xml:space="preserve"> veteranı” adı almış ş</w:t>
      </w:r>
      <w:r>
        <w:rPr>
          <w:sz w:val="22"/>
        </w:rPr>
        <w:t>ə</w:t>
      </w:r>
      <w:r>
        <w:rPr>
          <w:sz w:val="22"/>
        </w:rPr>
        <w:t>xsl</w:t>
      </w:r>
      <w:r>
        <w:rPr>
          <w:sz w:val="22"/>
        </w:rPr>
        <w:t>ə</w:t>
      </w:r>
      <w:r>
        <w:rPr>
          <w:sz w:val="22"/>
        </w:rPr>
        <w:t>rin t</w:t>
      </w:r>
      <w:r>
        <w:rPr>
          <w:sz w:val="22"/>
        </w:rPr>
        <w:t>ə</w:t>
      </w:r>
      <w:r>
        <w:rPr>
          <w:sz w:val="22"/>
        </w:rPr>
        <w:t>hsil x</w:t>
      </w:r>
      <w:r>
        <w:rPr>
          <w:sz w:val="22"/>
        </w:rPr>
        <w:t>ə</w:t>
      </w:r>
      <w:r>
        <w:rPr>
          <w:sz w:val="22"/>
        </w:rPr>
        <w:t>rcl</w:t>
      </w:r>
      <w:r>
        <w:rPr>
          <w:sz w:val="22"/>
        </w:rPr>
        <w:t>ə</w:t>
      </w:r>
      <w:r>
        <w:rPr>
          <w:sz w:val="22"/>
        </w:rPr>
        <w:t>rinin öd</w:t>
      </w:r>
      <w:r>
        <w:rPr>
          <w:sz w:val="22"/>
        </w:rPr>
        <w:t>ə</w:t>
      </w:r>
      <w:r>
        <w:rPr>
          <w:sz w:val="22"/>
        </w:rPr>
        <w:t>nilm</w:t>
      </w:r>
      <w:r>
        <w:rPr>
          <w:sz w:val="22"/>
        </w:rPr>
        <w:t>ə</w:t>
      </w:r>
      <w:r>
        <w:rPr>
          <w:sz w:val="22"/>
        </w:rPr>
        <w:t>si haqqında” 18.03.2014-cü il tarixli 347</w:t>
      </w:r>
      <w:r>
        <w:rPr>
          <w:sz w:val="22"/>
        </w:rPr>
        <w:t xml:space="preserve"> nömr</w:t>
      </w:r>
      <w:r>
        <w:rPr>
          <w:sz w:val="22"/>
        </w:rPr>
        <w:t>ə</w:t>
      </w:r>
      <w:r>
        <w:rPr>
          <w:sz w:val="22"/>
        </w:rPr>
        <w:t>li S</w:t>
      </w:r>
      <w:r>
        <w:rPr>
          <w:sz w:val="22"/>
        </w:rPr>
        <w:t>ə</w:t>
      </w:r>
      <w:r>
        <w:rPr>
          <w:sz w:val="22"/>
        </w:rPr>
        <w:t>r</w:t>
      </w:r>
      <w:r>
        <w:rPr>
          <w:sz w:val="22"/>
        </w:rPr>
        <w:t>ə</w:t>
      </w:r>
      <w:r>
        <w:rPr>
          <w:sz w:val="22"/>
        </w:rPr>
        <w:t xml:space="preserve">ncamına </w:t>
      </w:r>
      <w:r>
        <w:rPr>
          <w:sz w:val="22"/>
        </w:rPr>
        <w:t>ə</w:t>
      </w:r>
      <w:r>
        <w:rPr>
          <w:sz w:val="22"/>
        </w:rPr>
        <w:t>sas</w:t>
      </w:r>
      <w:r>
        <w:rPr>
          <w:sz w:val="22"/>
        </w:rPr>
        <w:t>ə</w:t>
      </w:r>
      <w:r>
        <w:rPr>
          <w:sz w:val="22"/>
        </w:rPr>
        <w:t>n, t</w:t>
      </w:r>
      <w:r>
        <w:rPr>
          <w:sz w:val="22"/>
        </w:rPr>
        <w:t>ə</w:t>
      </w:r>
      <w:r>
        <w:rPr>
          <w:sz w:val="22"/>
        </w:rPr>
        <w:t>l</w:t>
      </w:r>
      <w:r>
        <w:rPr>
          <w:sz w:val="22"/>
        </w:rPr>
        <w:t>ə</w:t>
      </w:r>
      <w:r>
        <w:rPr>
          <w:sz w:val="22"/>
        </w:rPr>
        <w:t>b</w:t>
      </w:r>
      <w:r>
        <w:rPr>
          <w:sz w:val="22"/>
        </w:rPr>
        <w:t>ə</w:t>
      </w:r>
      <w:r>
        <w:rPr>
          <w:sz w:val="22"/>
        </w:rPr>
        <w:t>nin ______ / ______ t</w:t>
      </w:r>
      <w:r>
        <w:rPr>
          <w:sz w:val="22"/>
        </w:rPr>
        <w:t>ə</w:t>
      </w:r>
      <w:r>
        <w:rPr>
          <w:sz w:val="22"/>
        </w:rPr>
        <w:t>dris ilind</w:t>
      </w:r>
      <w:r>
        <w:rPr>
          <w:sz w:val="22"/>
        </w:rPr>
        <w:t>ə</w:t>
      </w:r>
      <w:r>
        <w:rPr>
          <w:sz w:val="22"/>
        </w:rPr>
        <w:t>n t</w:t>
      </w:r>
      <w:r>
        <w:rPr>
          <w:sz w:val="22"/>
        </w:rPr>
        <w:t>ə</w:t>
      </w:r>
      <w:r>
        <w:rPr>
          <w:sz w:val="22"/>
        </w:rPr>
        <w:t>hsil haqqı öd</w:t>
      </w:r>
      <w:r>
        <w:rPr>
          <w:sz w:val="22"/>
        </w:rPr>
        <w:t>ə</w:t>
      </w:r>
      <w:r>
        <w:rPr>
          <w:sz w:val="22"/>
        </w:rPr>
        <w:t>nişind</w:t>
      </w:r>
      <w:r>
        <w:rPr>
          <w:sz w:val="22"/>
        </w:rPr>
        <w:t>ə</w:t>
      </w:r>
      <w:r>
        <w:rPr>
          <w:sz w:val="22"/>
        </w:rPr>
        <w:t>n azad edilm</w:t>
      </w:r>
      <w:r>
        <w:rPr>
          <w:sz w:val="22"/>
        </w:rPr>
        <w:t>ə</w:t>
      </w:r>
      <w:r>
        <w:rPr>
          <w:sz w:val="22"/>
        </w:rPr>
        <w:t>si m</w:t>
      </w:r>
      <w:r>
        <w:rPr>
          <w:sz w:val="22"/>
        </w:rPr>
        <w:t>ə</w:t>
      </w:r>
      <w:r>
        <w:rPr>
          <w:sz w:val="22"/>
        </w:rPr>
        <w:t>s</w:t>
      </w:r>
      <w:r>
        <w:rPr>
          <w:sz w:val="22"/>
        </w:rPr>
        <w:t>ə</w:t>
      </w:r>
      <w:r>
        <w:rPr>
          <w:sz w:val="22"/>
        </w:rPr>
        <w:t>l</w:t>
      </w:r>
      <w:r>
        <w:rPr>
          <w:sz w:val="22"/>
        </w:rPr>
        <w:t>ə</w:t>
      </w:r>
      <w:r>
        <w:rPr>
          <w:sz w:val="22"/>
        </w:rPr>
        <w:t>sin</w:t>
      </w:r>
      <w:r>
        <w:rPr>
          <w:sz w:val="22"/>
        </w:rPr>
        <w:t>ə</w:t>
      </w:r>
      <w:r>
        <w:rPr>
          <w:sz w:val="22"/>
        </w:rPr>
        <w:t xml:space="preserve"> münasib</w:t>
      </w:r>
      <w:r>
        <w:rPr>
          <w:sz w:val="22"/>
        </w:rPr>
        <w:t>ə</w:t>
      </w:r>
      <w:r>
        <w:rPr>
          <w:sz w:val="22"/>
        </w:rPr>
        <w:t>t bildirm</w:t>
      </w:r>
      <w:r>
        <w:rPr>
          <w:sz w:val="22"/>
        </w:rPr>
        <w:t>ə</w:t>
      </w:r>
      <w:r>
        <w:rPr>
          <w:sz w:val="22"/>
        </w:rPr>
        <w:t>yinizi xahiş edirik.</w:t>
      </w:r>
    </w:p>
    <w:p w14:paraId="34C321B3" w14:textId="77777777" w:rsidR="000661CF" w:rsidRDefault="002D6A2C">
      <w:pPr>
        <w:spacing w:before="80"/>
      </w:pPr>
      <w:r>
        <w:t>Qoşma: ______ v</w:t>
      </w:r>
      <w:r>
        <w:t>ə</w:t>
      </w:r>
      <w:r>
        <w:t>r</w:t>
      </w:r>
      <w:r>
        <w:t>ə</w:t>
      </w:r>
      <w:r>
        <w:t>q.</w:t>
      </w:r>
    </w:p>
    <w:p w14:paraId="3CF09962" w14:textId="77777777" w:rsidR="000661CF" w:rsidRDefault="002D6A2C">
      <w:pPr>
        <w:spacing w:before="400"/>
      </w:pPr>
      <w:r>
        <w:t>İdman fakült</w:t>
      </w:r>
      <w:r>
        <w:t>ə</w:t>
      </w:r>
      <w:r>
        <w:t>sinin dekanı</w:t>
      </w:r>
    </w:p>
    <w:p w14:paraId="753917C5" w14:textId="77777777" w:rsidR="000661CF" w:rsidRDefault="002D6A2C">
      <w:pPr>
        <w:spacing w:after="160"/>
        <w:ind w:left="3969"/>
      </w:pPr>
      <w:r>
        <w:t>Adı v</w:t>
      </w:r>
      <w:r>
        <w:t>ə</w:t>
      </w:r>
      <w:r>
        <w:t xml:space="preserve"> soyadı: ____________________</w:t>
      </w:r>
      <w:r>
        <w:br/>
        <w:t>İmza: ________</w:t>
      </w:r>
      <w:r>
        <w:t>___________________</w:t>
      </w:r>
      <w:r>
        <w:br/>
        <w:t>Tarix: __________________________</w:t>
      </w:r>
    </w:p>
    <w:sectPr w:rsidR="000661CF" w:rsidSect="00034616">
      <w:pgSz w:w="11906" w:h="16838"/>
      <w:pgMar w:top="1304" w:right="1304" w:bottom="1247" w:left="1417" w:header="720" w:footer="720" w:gutter="0"/>
      <w:pgBorders w:offsetFrom="page">
        <w:top w:val="single" w:sz="16" w:space="24" w:color="257A95"/>
        <w:left w:val="single" w:sz="16" w:space="24" w:color="257A95"/>
        <w:bottom w:val="single" w:sz="16" w:space="24" w:color="257A95"/>
        <w:right w:val="single" w:sz="16" w:space="24" w:color="257A9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CF"/>
    <w:rsid w:val="0015074B"/>
    <w:rsid w:val="00226AA3"/>
    <w:rsid w:val="0029639D"/>
    <w:rsid w:val="002C07DF"/>
    <w:rsid w:val="002D6A2C"/>
    <w:rsid w:val="00326F90"/>
    <w:rsid w:val="00AA1D8D"/>
    <w:rsid w:val="00B47730"/>
    <w:rsid w:val="00CB0664"/>
    <w:rsid w:val="00D77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7F5EB"/>
  <w14:defaultImageDpi w14:val="300"/>
  <w15:docId w15:val="{CDA482A2-07E3-4A16-80B8-96CBAB22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Ərizə təqdimat və izahat nümunələri</vt:lpstr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Ərizə təqdimat və izahat nümunələri</dc:title>
  <dc:subject/>
  <dc:creator>Husniyya Vagif Gubadova</dc:creator>
  <cp:keywords/>
  <dc:description>generated by python-docx</dc:description>
  <cp:lastModifiedBy>Husniyya Vagif Gubadova</cp:lastModifiedBy>
  <cp:revision>2</cp:revision>
  <dcterms:created xsi:type="dcterms:W3CDTF">2026-10-01T08:55:00Z</dcterms:created>
  <dcterms:modified xsi:type="dcterms:W3CDTF">2026-10-01T08:55:00Z</dcterms:modified>
  <cp:category/>
</cp:coreProperties>
</file>