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3ECB7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1FFCE267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</w:t>
      </w:r>
      <w:r>
        <w:t>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43864C8E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1233CAD7" w14:textId="77777777" w:rsidR="000661CF" w:rsidRDefault="002D6A2C">
      <w:pPr>
        <w:spacing w:after="400"/>
        <w:jc w:val="center"/>
      </w:pPr>
      <w:r>
        <w:rPr>
          <w:sz w:val="22"/>
        </w:rPr>
        <w:t>Valideyn himay</w:t>
      </w:r>
      <w:r>
        <w:rPr>
          <w:sz w:val="22"/>
        </w:rPr>
        <w:t>ə</w:t>
      </w:r>
      <w:r>
        <w:rPr>
          <w:sz w:val="22"/>
        </w:rPr>
        <w:t>sind</w:t>
      </w:r>
      <w:r>
        <w:rPr>
          <w:sz w:val="22"/>
        </w:rPr>
        <w:t>ə</w:t>
      </w:r>
      <w:r>
        <w:rPr>
          <w:sz w:val="22"/>
        </w:rPr>
        <w:t>n m</w:t>
      </w:r>
      <w:r>
        <w:rPr>
          <w:sz w:val="22"/>
        </w:rPr>
        <w:t>ə</w:t>
      </w:r>
      <w:r>
        <w:rPr>
          <w:sz w:val="22"/>
        </w:rPr>
        <w:t>hrum olma il</w:t>
      </w:r>
      <w:r>
        <w:rPr>
          <w:sz w:val="22"/>
        </w:rPr>
        <w:t>ə</w:t>
      </w:r>
      <w:r>
        <w:rPr>
          <w:sz w:val="22"/>
        </w:rPr>
        <w:t xml:space="preserve"> bağlı müraci</w:t>
      </w:r>
      <w:r>
        <w:rPr>
          <w:sz w:val="22"/>
        </w:rPr>
        <w:t>ə</w:t>
      </w:r>
      <w:r>
        <w:rPr>
          <w:sz w:val="22"/>
        </w:rPr>
        <w:t>t</w:t>
      </w:r>
    </w:p>
    <w:p w14:paraId="67F9591E" w14:textId="77777777" w:rsidR="000661CF" w:rsidRDefault="002D6A2C">
      <w:r>
        <w:t>Valideyn himay</w:t>
      </w:r>
      <w:r>
        <w:t>ə</w:t>
      </w:r>
      <w:r>
        <w:t>sind</w:t>
      </w:r>
      <w:r>
        <w:t>ə</w:t>
      </w:r>
      <w:r>
        <w:t>n m</w:t>
      </w:r>
      <w:r>
        <w:t>ə</w:t>
      </w:r>
      <w:r>
        <w:t>hrum olduğum üçün t</w:t>
      </w:r>
      <w:r>
        <w:t>ə</w:t>
      </w:r>
      <w:r>
        <w:t>hsil haqqı öd</w:t>
      </w:r>
      <w:r>
        <w:t>ə</w:t>
      </w:r>
      <w:r>
        <w:t>nişind</w:t>
      </w:r>
      <w:r>
        <w:t>ə</w:t>
      </w:r>
      <w:r>
        <w:t>n azad olunmağıma köm</w:t>
      </w:r>
      <w:r>
        <w:t>ə</w:t>
      </w:r>
      <w:r>
        <w:t>klik göst</w:t>
      </w:r>
      <w:r>
        <w:t>ə</w:t>
      </w:r>
      <w:r>
        <w:t>rm</w:t>
      </w:r>
      <w:r>
        <w:t>ə</w:t>
      </w:r>
      <w:r>
        <w:t>yinizi xahiş edir</w:t>
      </w:r>
      <w:r>
        <w:t>ə</w:t>
      </w:r>
      <w:r>
        <w:t>m.</w:t>
      </w:r>
    </w:p>
    <w:p w14:paraId="63DCCAE2" w14:textId="77777777" w:rsidR="000661CF" w:rsidRDefault="002D6A2C">
      <w:r>
        <w:t>İdman növüm: __________________. T</w:t>
      </w:r>
      <w:r>
        <w:t>ə</w:t>
      </w:r>
      <w:r>
        <w:t>hsilim öd</w:t>
      </w:r>
      <w:r>
        <w:t>ə</w:t>
      </w:r>
      <w:r>
        <w:t>nişlidir.</w:t>
      </w:r>
    </w:p>
    <w:p w14:paraId="28602B07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p w14:paraId="0C5F66BD" w14:textId="77777777" w:rsidR="000661CF" w:rsidRDefault="002D6A2C">
      <w:pPr>
        <w:spacing w:before="440"/>
      </w:pPr>
      <w:r>
        <w:rPr>
          <w:b/>
        </w:rPr>
        <w:t>Lazım olan s</w:t>
      </w:r>
      <w:r>
        <w:rPr>
          <w:b/>
        </w:rPr>
        <w:t>ə</w:t>
      </w:r>
      <w:r>
        <w:rPr>
          <w:b/>
        </w:rPr>
        <w:t>n</w:t>
      </w:r>
      <w:r>
        <w:rPr>
          <w:b/>
        </w:rPr>
        <w:t>ə</w:t>
      </w:r>
      <w:r>
        <w:rPr>
          <w:b/>
        </w:rPr>
        <w:t>dl</w:t>
      </w:r>
      <w:r>
        <w:rPr>
          <w:b/>
        </w:rPr>
        <w:t>ə</w:t>
      </w:r>
      <w:r>
        <w:rPr>
          <w:b/>
        </w:rPr>
        <w:t xml:space="preserve">r: </w:t>
      </w:r>
      <w:r>
        <w:t>ə</w:t>
      </w:r>
      <w:r>
        <w:t>riz</w:t>
      </w:r>
      <w:r>
        <w:t>ə</w:t>
      </w:r>
      <w:r>
        <w:t>, t</w:t>
      </w:r>
      <w:r>
        <w:t>ə</w:t>
      </w:r>
      <w:r>
        <w:t>qdimat, maliyy</w:t>
      </w:r>
      <w:r>
        <w:t>ə</w:t>
      </w:r>
      <w:r>
        <w:t xml:space="preserve"> arayışı, ş</w:t>
      </w:r>
      <w:r>
        <w:t>ə</w:t>
      </w:r>
      <w:r>
        <w:t>xsiyy</w:t>
      </w:r>
      <w:r>
        <w:t>ə</w:t>
      </w:r>
      <w:r>
        <w:t xml:space="preserve">t </w:t>
      </w:r>
      <w:r>
        <w:t>v</w:t>
      </w:r>
      <w:r>
        <w:t>ə</w:t>
      </w:r>
      <w:r>
        <w:t>siq</w:t>
      </w:r>
      <w:r>
        <w:t>ə</w:t>
      </w:r>
      <w:r>
        <w:t>sinin v</w:t>
      </w:r>
      <w:r>
        <w:t>ə</w:t>
      </w:r>
      <w:r>
        <w:t xml:space="preserve"> 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biletinin sur</w:t>
      </w:r>
      <w:r>
        <w:t>ə</w:t>
      </w:r>
      <w:r>
        <w:t>tl</w:t>
      </w:r>
      <w:r>
        <w:t>ə</w:t>
      </w:r>
      <w:r>
        <w:t>ri, valideyn himay</w:t>
      </w:r>
      <w:r>
        <w:t>ə</w:t>
      </w:r>
      <w:r>
        <w:t>sind</w:t>
      </w:r>
      <w:r>
        <w:t>ə</w:t>
      </w:r>
      <w:r>
        <w:t>n m</w:t>
      </w:r>
      <w:r>
        <w:t>ə</w:t>
      </w:r>
      <w:r>
        <w:t>hrum olma haqqında m</w:t>
      </w:r>
      <w:r>
        <w:t>ə</w:t>
      </w:r>
      <w:r>
        <w:t>hk</w:t>
      </w:r>
      <w:r>
        <w:t>ə</w:t>
      </w:r>
      <w:r>
        <w:t>m</w:t>
      </w:r>
      <w:r>
        <w:t>ə</w:t>
      </w:r>
      <w:r>
        <w:t xml:space="preserve"> q</w:t>
      </w:r>
      <w:r>
        <w:t>ə</w:t>
      </w:r>
      <w:r>
        <w:t>rarının sur</w:t>
      </w:r>
      <w:r>
        <w:t>ə</w:t>
      </w:r>
      <w:r>
        <w:t>ti.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