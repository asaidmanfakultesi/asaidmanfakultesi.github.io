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05855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4A299610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 xml:space="preserve">dris ili, ______ </w:t>
      </w:r>
      <w:r>
        <w:t>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386EADD8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090FFCA2" w14:textId="77777777" w:rsidR="000661CF" w:rsidRDefault="002D6A2C">
      <w:pPr>
        <w:spacing w:after="400"/>
        <w:jc w:val="center"/>
      </w:pPr>
      <w:r>
        <w:rPr>
          <w:sz w:val="22"/>
        </w:rPr>
        <w:t>Valideynin statusuna gör</w:t>
      </w:r>
      <w:r>
        <w:rPr>
          <w:sz w:val="22"/>
        </w:rPr>
        <w:t>ə</w:t>
      </w:r>
      <w:r>
        <w:rPr>
          <w:sz w:val="22"/>
        </w:rPr>
        <w:t xml:space="preserve"> t</w:t>
      </w:r>
      <w:r>
        <w:rPr>
          <w:sz w:val="22"/>
        </w:rPr>
        <w:t>ə</w:t>
      </w:r>
      <w:r>
        <w:rPr>
          <w:sz w:val="22"/>
        </w:rPr>
        <w:t>hsil haqqından azadolma</w:t>
      </w:r>
    </w:p>
    <w:p w14:paraId="455B7911" w14:textId="77777777" w:rsidR="000661CF" w:rsidRDefault="002D6A2C">
      <w:r>
        <w:t>Bildirir</w:t>
      </w:r>
      <w:r>
        <w:t>ə</w:t>
      </w:r>
      <w:r>
        <w:t>m ki, valideynim Az</w:t>
      </w:r>
      <w:r>
        <w:t>ə</w:t>
      </w:r>
      <w:r>
        <w:t xml:space="preserve">rbaycan Respublikasının </w:t>
      </w:r>
      <w:r>
        <w:t>ə</w:t>
      </w:r>
      <w:r>
        <w:t>razi bütövlüyünün, müst</w:t>
      </w:r>
      <w:r>
        <w:t>ə</w:t>
      </w:r>
      <w:r>
        <w:t>qilliyinin v</w:t>
      </w:r>
      <w:r>
        <w:t>ə</w:t>
      </w:r>
      <w:r>
        <w:t xml:space="preserve"> Konstitusiya </w:t>
      </w:r>
      <w:r>
        <w:t>quruluşunun müdafi</w:t>
      </w:r>
      <w:r>
        <w:t>ə</w:t>
      </w:r>
      <w:r>
        <w:t xml:space="preserve">si zamanı </w:t>
      </w:r>
      <w:r>
        <w:t>ə</w:t>
      </w:r>
      <w:r>
        <w:t>lillik almışdır / ş</w:t>
      </w:r>
      <w:r>
        <w:t>ə</w:t>
      </w:r>
      <w:r>
        <w:t>hid olmuşdur.</w:t>
      </w:r>
    </w:p>
    <w:p w14:paraId="61404D14" w14:textId="77777777" w:rsidR="000661CF" w:rsidRDefault="002D6A2C">
      <w:r>
        <w:t>Qeyd olunan s</w:t>
      </w:r>
      <w:r>
        <w:t>ə</w:t>
      </w:r>
      <w:r>
        <w:t>b</w:t>
      </w:r>
      <w:r>
        <w:t>ə</w:t>
      </w:r>
      <w:r>
        <w:t>bl</w:t>
      </w:r>
      <w:r>
        <w:t>ə</w:t>
      </w:r>
      <w:r>
        <w:t xml:space="preserve"> t</w:t>
      </w:r>
      <w:r>
        <w:t>ə</w:t>
      </w:r>
      <w:r>
        <w:t>hsil haqqı öd</w:t>
      </w:r>
      <w:r>
        <w:t>ə</w:t>
      </w:r>
      <w:r>
        <w:t>nişind</w:t>
      </w:r>
      <w:r>
        <w:t>ə</w:t>
      </w:r>
      <w:r>
        <w:t>n azad olunmağıma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xahiş edir</w:t>
      </w:r>
      <w:r>
        <w:t>ə</w:t>
      </w:r>
      <w:r>
        <w:t>m.</w:t>
      </w:r>
    </w:p>
    <w:p w14:paraId="7AD9D22D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</w:t>
      </w:r>
      <w:r>
        <w:t>________</w:t>
      </w:r>
    </w:p>
    <w:p w14:paraId="1161075B" w14:textId="77777777" w:rsidR="000661CF" w:rsidRDefault="002D6A2C">
      <w:pPr>
        <w:spacing w:before="440"/>
      </w:pPr>
      <w:r>
        <w:rPr>
          <w:b/>
        </w:rPr>
        <w:t>Lazım olan s</w:t>
      </w:r>
      <w:r>
        <w:rPr>
          <w:b/>
        </w:rPr>
        <w:t>ə</w:t>
      </w:r>
      <w:r>
        <w:rPr>
          <w:b/>
        </w:rPr>
        <w:t>n</w:t>
      </w:r>
      <w:r>
        <w:rPr>
          <w:b/>
        </w:rPr>
        <w:t>ə</w:t>
      </w:r>
      <w:r>
        <w:rPr>
          <w:b/>
        </w:rPr>
        <w:t>dl</w:t>
      </w:r>
      <w:r>
        <w:rPr>
          <w:b/>
        </w:rPr>
        <w:t>ə</w:t>
      </w:r>
      <w:r>
        <w:rPr>
          <w:b/>
        </w:rPr>
        <w:t xml:space="preserve">r: </w:t>
      </w:r>
      <w:r>
        <w:t>ş</w:t>
      </w:r>
      <w:r>
        <w:t>ə</w:t>
      </w:r>
      <w:r>
        <w:t>xsiyy</w:t>
      </w:r>
      <w:r>
        <w:t>ə</w:t>
      </w:r>
      <w:r>
        <w:t>t v</w:t>
      </w:r>
      <w:r>
        <w:t>ə</w:t>
      </w:r>
      <w:r>
        <w:t>siq</w:t>
      </w:r>
      <w:r>
        <w:t>ə</w:t>
      </w:r>
      <w:r>
        <w:t>sinin,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biletinin, </w:t>
      </w:r>
      <w:r>
        <w:t>ə</w:t>
      </w:r>
      <w:r>
        <w:t>lillik v</w:t>
      </w:r>
      <w:r>
        <w:t>ə</w:t>
      </w:r>
      <w:r>
        <w:t xml:space="preserve"> ya ş</w:t>
      </w:r>
      <w:r>
        <w:t>ə</w:t>
      </w:r>
      <w:r>
        <w:t>hidlik haqqında s</w:t>
      </w:r>
      <w:r>
        <w:t>ə</w:t>
      </w:r>
      <w:r>
        <w:t>n</w:t>
      </w:r>
      <w:r>
        <w:t>ə</w:t>
      </w:r>
      <w:r>
        <w:t>din sur</w:t>
      </w:r>
      <w:r>
        <w:t>ə</w:t>
      </w:r>
      <w:r>
        <w:t>tl</w:t>
      </w:r>
      <w:r>
        <w:t>ə</w:t>
      </w:r>
      <w:r>
        <w:t>ri, maliyy</w:t>
      </w:r>
      <w:r>
        <w:t>ə</w:t>
      </w:r>
      <w:r>
        <w:t xml:space="preserve"> arayışı.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