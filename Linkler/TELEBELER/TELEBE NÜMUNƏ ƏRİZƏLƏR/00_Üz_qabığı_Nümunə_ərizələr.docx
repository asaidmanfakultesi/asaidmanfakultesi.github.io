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82434" w14:textId="77777777" w:rsidR="000661CF" w:rsidRDefault="002D6A2C">
      <w:pPr>
        <w:pStyle w:val="Title"/>
        <w:spacing w:before="4800" w:after="0" w:line="312" w:lineRule="auto"/>
        <w:jc w:val="center"/>
      </w:pPr>
      <w:r>
        <w:rPr>
          <w:rFonts w:ascii="Arial" w:hAnsi="Arial"/>
          <w:b/>
          <w:sz w:val="96"/>
        </w:rPr>
        <w:t>NÜMUNƏ</w:t>
      </w:r>
      <w:r>
        <w:rPr>
          <w:rFonts w:ascii="Arial" w:hAnsi="Arial"/>
          <w:b/>
          <w:sz w:val="96"/>
        </w:rPr>
        <w:br/>
        <w:t>ƏRİZƏLƏR</w:t>
      </w:r>
    </w:p>
    <w:sectPr w:rsidR="000661CF" w:rsidSect="00034616">
      <w:pgSz w:w="11906" w:h="16838"/>
      <w:pgMar w:top="1304" w:right="1304" w:bottom="1247" w:left="1417" w:header="720" w:footer="720" w:gutter="0"/>
      <w:pgBorders w:offsetFrom="page">
        <w:top w:val="single" w:sz="16" w:space="24" w:color="257A95"/>
        <w:left w:val="single" w:sz="16" w:space="24" w:color="257A95"/>
        <w:bottom w:val="single" w:sz="16" w:space="24" w:color="257A95"/>
        <w:right w:val="single" w:sz="16" w:space="24" w:color="257A95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1CF"/>
    <w:rsid w:val="0015074B"/>
    <w:rsid w:val="00226AA3"/>
    <w:rsid w:val="0029639D"/>
    <w:rsid w:val="002C07DF"/>
    <w:rsid w:val="002D6A2C"/>
    <w:rsid w:val="00326F90"/>
    <w:rsid w:val="00AA1D8D"/>
    <w:rsid w:val="00B47730"/>
    <w:rsid w:val="00CB0664"/>
    <w:rsid w:val="00D77A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E7F5EB"/>
  <w14:defaultImageDpi w14:val="300"/>
  <w15:docId w15:val="{CDA482A2-07E3-4A16-80B8-96CBAB221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Arial" w:hAnsi="Arial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1829</Words>
  <Characters>10429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Ərizə təqdimat və izahat nümunələri</vt:lpstr>
    </vt:vector>
  </TitlesOfParts>
  <Manager/>
  <Company/>
  <LinksUpToDate>false</LinksUpToDate>
  <CharactersWithSpaces>12234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Ərizə təqdimat və izahat nümunələri</dc:title>
  <dc:subject/>
  <dc:creator>Husniyya Vagif Gubadova</dc:creator>
  <cp:keywords/>
  <dc:description>generated by python-docx</dc:description>
  <cp:lastModifiedBy>Husniyya Vagif Gubadova</cp:lastModifiedBy>
  <cp:revision>2</cp:revision>
  <dcterms:created xsi:type="dcterms:W3CDTF">2026-10-01T08:55:00Z</dcterms:created>
  <dcterms:modified xsi:type="dcterms:W3CDTF">2026-10-01T08:55:00Z</dcterms:modified>
  <cp:category/>
</cp:coreProperties>
</file>