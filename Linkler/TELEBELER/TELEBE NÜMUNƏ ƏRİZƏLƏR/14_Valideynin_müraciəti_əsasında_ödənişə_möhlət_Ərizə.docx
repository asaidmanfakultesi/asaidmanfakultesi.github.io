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8CED7" w14:textId="77777777" w:rsidR="000661CF" w:rsidRDefault="002D6A2C" w:rsidP="002C07DF">
      <w:pPr>
        <w:spacing w:after="100"/>
        <w:ind w:left="3969"/>
        <w:jc w:val="right"/>
      </w:pPr>
      <w:r>
        <w:rPr>
          <w:b/>
        </w:rPr>
        <w:lastRenderedPageBreak/>
        <w:t>Az</w:t>
      </w:r>
      <w:r>
        <w:rPr>
          <w:b/>
        </w:rPr>
        <w:t>ə</w:t>
      </w:r>
      <w:r>
        <w:rPr>
          <w:b/>
        </w:rPr>
        <w:t>rbaycan İdman Akademiyas</w:t>
      </w:r>
      <w:r>
        <w:rPr>
          <w:b/>
        </w:rPr>
        <w:t>ının</w:t>
      </w:r>
      <w:r>
        <w:rPr>
          <w:b/>
        </w:rPr>
        <w:br/>
        <w:t>rektoru Fuad Hacıyev</w:t>
      </w:r>
      <w:r>
        <w:rPr>
          <w:b/>
        </w:rPr>
        <w:t>ə</w:t>
      </w:r>
    </w:p>
    <w:p w14:paraId="4B43FF2C" w14:textId="77777777" w:rsidR="000661CF" w:rsidRDefault="002D6A2C" w:rsidP="002C07DF">
      <w:pPr>
        <w:ind w:left="3969"/>
        <w:jc w:val="right"/>
      </w:pPr>
      <w:r>
        <w:t>İdman fakült</w:t>
      </w:r>
      <w:r>
        <w:t>ə</w:t>
      </w:r>
      <w:r>
        <w:t>sinin</w:t>
      </w:r>
      <w:r>
        <w:br/>
        <w:t>______________________ ixtisası üzr</w:t>
      </w:r>
      <w:r>
        <w:t>ə</w:t>
      </w:r>
      <w:r>
        <w:br/>
        <w:t>______ qrupda t</w:t>
      </w:r>
      <w:r>
        <w:t>ə</w:t>
      </w:r>
      <w:r>
        <w:t>hsil alan t</w:t>
      </w:r>
      <w:r>
        <w:t>ə</w:t>
      </w:r>
      <w:r>
        <w:t>l</w:t>
      </w:r>
      <w:r>
        <w:t>ə</w:t>
      </w:r>
      <w:r>
        <w:t>b</w:t>
      </w:r>
      <w:r>
        <w:t>ə</w:t>
      </w:r>
      <w:r>
        <w:t>nin</w:t>
      </w:r>
      <w:r>
        <w:br/>
        <w:t>valideyni ________________________</w:t>
      </w:r>
      <w:r>
        <w:br/>
        <w:t>(adı, soyadı, atasının adı) t</w:t>
      </w:r>
      <w:r>
        <w:t>ə</w:t>
      </w:r>
      <w:r>
        <w:t>r</w:t>
      </w:r>
      <w:r>
        <w:t>ə</w:t>
      </w:r>
      <w:r>
        <w:t>find</w:t>
      </w:r>
      <w:r>
        <w:t>ə</w:t>
      </w:r>
      <w:r>
        <w:t>n</w:t>
      </w:r>
    </w:p>
    <w:p w14:paraId="0AA11880" w14:textId="77777777" w:rsidR="000661CF" w:rsidRDefault="002D6A2C">
      <w:pPr>
        <w:pStyle w:val="Title"/>
        <w:spacing w:before="300" w:after="80"/>
        <w:jc w:val="center"/>
      </w:pPr>
      <w:r>
        <w:rPr>
          <w:b/>
          <w:sz w:val="32"/>
        </w:rPr>
        <w:t>Ə</w:t>
      </w:r>
      <w:r>
        <w:rPr>
          <w:b/>
          <w:sz w:val="32"/>
        </w:rPr>
        <w:t>RİZƏ</w:t>
      </w:r>
    </w:p>
    <w:p w14:paraId="61358DFC" w14:textId="77777777" w:rsidR="000661CF" w:rsidRDefault="002D6A2C">
      <w:pPr>
        <w:spacing w:after="400"/>
        <w:jc w:val="center"/>
      </w:pPr>
      <w:r>
        <w:rPr>
          <w:sz w:val="22"/>
        </w:rPr>
        <w:t>Valideynin müraci</w:t>
      </w:r>
      <w:r>
        <w:rPr>
          <w:sz w:val="22"/>
        </w:rPr>
        <w:t>ə</w:t>
      </w:r>
      <w:r>
        <w:rPr>
          <w:sz w:val="22"/>
        </w:rPr>
        <w:t xml:space="preserve">ti </w:t>
      </w:r>
      <w:r>
        <w:rPr>
          <w:sz w:val="22"/>
        </w:rPr>
        <w:t>ə</w:t>
      </w:r>
      <w:r>
        <w:rPr>
          <w:sz w:val="22"/>
        </w:rPr>
        <w:t>sasında öd</w:t>
      </w:r>
      <w:r>
        <w:rPr>
          <w:sz w:val="22"/>
        </w:rPr>
        <w:t>ə</w:t>
      </w:r>
      <w:r>
        <w:rPr>
          <w:sz w:val="22"/>
        </w:rPr>
        <w:t>niş</w:t>
      </w:r>
      <w:r>
        <w:rPr>
          <w:sz w:val="22"/>
        </w:rPr>
        <w:t>ə</w:t>
      </w:r>
      <w:r>
        <w:rPr>
          <w:sz w:val="22"/>
        </w:rPr>
        <w:t xml:space="preserve"> möhl</w:t>
      </w:r>
      <w:r>
        <w:rPr>
          <w:sz w:val="22"/>
        </w:rPr>
        <w:t>ə</w:t>
      </w:r>
      <w:r>
        <w:rPr>
          <w:sz w:val="22"/>
        </w:rPr>
        <w:t>t</w:t>
      </w:r>
    </w:p>
    <w:p w14:paraId="5E94F22F" w14:textId="77777777" w:rsidR="000661CF" w:rsidRDefault="002D6A2C">
      <w:r>
        <w:t>Bildirir</w:t>
      </w:r>
      <w:r>
        <w:t>ə</w:t>
      </w:r>
      <w:r>
        <w:t>m ki, müharib</w:t>
      </w:r>
      <w:r>
        <w:t>ə</w:t>
      </w:r>
      <w:r>
        <w:t xml:space="preserve"> il</w:t>
      </w:r>
      <w:r>
        <w:t>ə</w:t>
      </w:r>
      <w:r>
        <w:t xml:space="preserve"> </w:t>
      </w:r>
      <w:r>
        <w:t>ə</w:t>
      </w:r>
      <w:r>
        <w:t>laq</w:t>
      </w:r>
      <w:r>
        <w:t>ə</w:t>
      </w:r>
      <w:r>
        <w:t xml:space="preserve">dar </w:t>
      </w:r>
      <w:r>
        <w:t>ə</w:t>
      </w:r>
      <w:r>
        <w:t>lilliyim</w:t>
      </w:r>
      <w:r>
        <w:t>ə</w:t>
      </w:r>
      <w:r>
        <w:t xml:space="preserve"> gör</w:t>
      </w:r>
      <w:r>
        <w:t>ə</w:t>
      </w:r>
      <w:r>
        <w:t xml:space="preserve"> övladımın t</w:t>
      </w:r>
      <w:r>
        <w:t>ə</w:t>
      </w:r>
      <w:r>
        <w:t>hsil haqqı __________________ tarixin</w:t>
      </w:r>
      <w:r>
        <w:t>ə</w:t>
      </w:r>
      <w:r>
        <w:t>d</w:t>
      </w:r>
      <w:r>
        <w:t>ə</w:t>
      </w:r>
      <w:r>
        <w:t>k Əm</w:t>
      </w:r>
      <w:r>
        <w:t>ə</w:t>
      </w:r>
      <w:r>
        <w:t>k v</w:t>
      </w:r>
      <w:r>
        <w:t>ə</w:t>
      </w:r>
      <w:r>
        <w:t xml:space="preserve"> Əhalinin Sosial Müdafi</w:t>
      </w:r>
      <w:r>
        <w:t>ə</w:t>
      </w:r>
      <w:r>
        <w:t>si Nazirliyi t</w:t>
      </w:r>
      <w:r>
        <w:t>ə</w:t>
      </w:r>
      <w:r>
        <w:t>r</w:t>
      </w:r>
      <w:r>
        <w:t>ə</w:t>
      </w:r>
      <w:r>
        <w:t>find</w:t>
      </w:r>
      <w:r>
        <w:t>ə</w:t>
      </w:r>
      <w:r>
        <w:t>n öd</w:t>
      </w:r>
      <w:r>
        <w:t>ə</w:t>
      </w:r>
      <w:r>
        <w:t>nilmişdir. H</w:t>
      </w:r>
      <w:r>
        <w:t>ə</w:t>
      </w:r>
      <w:r>
        <w:t>min müdd</w:t>
      </w:r>
      <w:r>
        <w:t>ə</w:t>
      </w:r>
      <w:r>
        <w:t>t başa çatmışdır.</w:t>
      </w:r>
    </w:p>
    <w:p w14:paraId="131BD5A9" w14:textId="77777777" w:rsidR="000661CF" w:rsidRDefault="002D6A2C">
      <w:r>
        <w:t>T</w:t>
      </w:r>
      <w:r>
        <w:t>ə</w:t>
      </w:r>
      <w:r>
        <w:t>hsil haqqının yenid</w:t>
      </w:r>
      <w:r>
        <w:t>ə</w:t>
      </w:r>
      <w:r>
        <w:t>n öd</w:t>
      </w:r>
      <w:r>
        <w:t>ə</w:t>
      </w:r>
      <w:r>
        <w:t>nilm</w:t>
      </w:r>
      <w:r>
        <w:t>ə</w:t>
      </w:r>
      <w:r>
        <w:t>si üçün aidiyy</w:t>
      </w:r>
      <w:r>
        <w:t>ə</w:t>
      </w:r>
      <w:r>
        <w:t>ti q</w:t>
      </w:r>
      <w:r>
        <w:t>uruma müraci</w:t>
      </w:r>
      <w:r>
        <w:t>ə</w:t>
      </w:r>
      <w:r>
        <w:t>t etmiş</w:t>
      </w:r>
      <w:r>
        <w:t>ə</w:t>
      </w:r>
      <w:r>
        <w:t xml:space="preserve">m. Bununla </w:t>
      </w:r>
      <w:r>
        <w:t>ə</w:t>
      </w:r>
      <w:r>
        <w:t>laq</w:t>
      </w:r>
      <w:r>
        <w:t>ə</w:t>
      </w:r>
      <w:r>
        <w:t>dar t</w:t>
      </w:r>
      <w:r>
        <w:t>ə</w:t>
      </w:r>
      <w:r>
        <w:t>hsil haqqının öd</w:t>
      </w:r>
      <w:r>
        <w:t>ə</w:t>
      </w:r>
      <w:r>
        <w:t>nilm</w:t>
      </w:r>
      <w:r>
        <w:t>ə</w:t>
      </w:r>
      <w:r>
        <w:t>si üçün __________________ tarixin</w:t>
      </w:r>
      <w:r>
        <w:t>ə</w:t>
      </w:r>
      <w:r>
        <w:t>d</w:t>
      </w:r>
      <w:r>
        <w:t>ə</w:t>
      </w:r>
      <w:r>
        <w:t>k möhl</w:t>
      </w:r>
      <w:r>
        <w:t>ə</w:t>
      </w:r>
      <w:r>
        <w:t>t verilm</w:t>
      </w:r>
      <w:r>
        <w:t>ə</w:t>
      </w:r>
      <w:r>
        <w:t>sini xahiş edir</w:t>
      </w:r>
      <w:r>
        <w:t>ə</w:t>
      </w:r>
      <w:r>
        <w:t>m.</w:t>
      </w:r>
    </w:p>
    <w:p w14:paraId="2DE06D0B" w14:textId="77777777" w:rsidR="000661CF" w:rsidRDefault="002D6A2C">
      <w:r>
        <w:t>Müraci</w:t>
      </w:r>
      <w:r>
        <w:t>ə</w:t>
      </w:r>
      <w:r>
        <w:t>tim t</w:t>
      </w:r>
      <w:r>
        <w:t>ə</w:t>
      </w:r>
      <w:r>
        <w:t>sdiql</w:t>
      </w:r>
      <w:r>
        <w:t>ə</w:t>
      </w:r>
      <w:r>
        <w:t>nm</w:t>
      </w:r>
      <w:r>
        <w:t>ə</w:t>
      </w:r>
      <w:r>
        <w:t>diyi halda, t</w:t>
      </w:r>
      <w:r>
        <w:t>ə</w:t>
      </w:r>
      <w:r>
        <w:t>hsil haqqını özüm öd</w:t>
      </w:r>
      <w:r>
        <w:t>ə</w:t>
      </w:r>
      <w:r>
        <w:t>m</w:t>
      </w:r>
      <w:r>
        <w:t>ə</w:t>
      </w:r>
      <w:r>
        <w:t>yi öhd</w:t>
      </w:r>
      <w:r>
        <w:t>ə</w:t>
      </w:r>
      <w:r>
        <w:t>m</w:t>
      </w:r>
      <w:r>
        <w:t>ə</w:t>
      </w:r>
      <w:r>
        <w:t xml:space="preserve"> götürür</w:t>
      </w:r>
      <w:r>
        <w:t>ə</w:t>
      </w:r>
      <w:r>
        <w:t>m.</w:t>
      </w:r>
    </w:p>
    <w:p w14:paraId="15C3FEC3" w14:textId="77777777" w:rsidR="000661CF" w:rsidRDefault="002D6A2C">
      <w:pPr>
        <w:spacing w:before="480"/>
        <w:ind w:left="3969"/>
      </w:pPr>
      <w:r>
        <w:t>Tarix: __________________________</w:t>
      </w:r>
      <w:r>
        <w:br/>
        <w:t>İmza:</w:t>
      </w:r>
      <w:r>
        <w:t xml:space="preserve"> ___________________________</w:t>
      </w:r>
      <w:r>
        <w:br/>
        <w:t>Telefon: ________________________</w:t>
      </w:r>
    </w:p>
    <w:sectPr w:rsidR="000661CF" w:rsidSect="00034616">
      <w:pgSz w:w="11906" w:h="16838"/>
      <w:pgMar w:top="1304" w:right="1304" w:bottom="1247" w:left="1417" w:header="720" w:footer="720" w:gutter="0"/>
      <w:pgBorders w:offsetFrom="page">
        <w:top w:val="single" w:sz="16" w:space="24" w:color="257A95"/>
        <w:left w:val="single" w:sz="16" w:space="24" w:color="257A95"/>
        <w:bottom w:val="single" w:sz="16" w:space="24" w:color="257A95"/>
        <w:right w:val="single" w:sz="16" w:space="24" w:color="257A95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1CF"/>
    <w:rsid w:val="0015074B"/>
    <w:rsid w:val="00226AA3"/>
    <w:rsid w:val="0029639D"/>
    <w:rsid w:val="002C07DF"/>
    <w:rsid w:val="002D6A2C"/>
    <w:rsid w:val="00326F90"/>
    <w:rsid w:val="00AA1D8D"/>
    <w:rsid w:val="00B47730"/>
    <w:rsid w:val="00CB0664"/>
    <w:rsid w:val="00D77A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E7F5EB"/>
  <w14:defaultImageDpi w14:val="300"/>
  <w15:docId w15:val="{CDA482A2-07E3-4A16-80B8-96CBAB221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Arial" w:hAnsi="Arial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1829</Words>
  <Characters>10429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Ərizə təqdimat və izahat nümunələri</vt:lpstr>
    </vt:vector>
  </TitlesOfParts>
  <Manager/>
  <Company/>
  <LinksUpToDate>false</LinksUpToDate>
  <CharactersWithSpaces>12234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Ərizə təqdimat və izahat nümunələri</dc:title>
  <dc:subject/>
  <dc:creator>Husniyya Vagif Gubadova</dc:creator>
  <cp:keywords/>
  <dc:description>generated by python-docx</dc:description>
  <cp:lastModifiedBy>Husniyya Vagif Gubadova</cp:lastModifiedBy>
  <cp:revision>2</cp:revision>
  <dcterms:created xsi:type="dcterms:W3CDTF">2026-10-01T08:55:00Z</dcterms:created>
  <dcterms:modified xsi:type="dcterms:W3CDTF">2026-10-01T08:55:00Z</dcterms:modified>
  <cp:category/>
</cp:coreProperties>
</file>