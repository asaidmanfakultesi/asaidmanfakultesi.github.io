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C738A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77194394" w14:textId="77777777" w:rsidR="000661CF" w:rsidRDefault="002D6A2C" w:rsidP="00226AA3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formasının</w:t>
      </w:r>
      <w:r>
        <w:br/>
        <w:t>______ t</w:t>
      </w:r>
      <w:r>
        <w:t>ə</w:t>
      </w:r>
      <w:r>
        <w:t>dris ili, ______ qrup</w:t>
      </w:r>
      <w:r>
        <w:br/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1F428BCA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56F98425" w14:textId="77777777" w:rsidR="000661CF" w:rsidRDefault="002D6A2C">
      <w:pPr>
        <w:spacing w:after="400"/>
        <w:jc w:val="center"/>
      </w:pPr>
      <w:r>
        <w:rPr>
          <w:sz w:val="22"/>
        </w:rPr>
        <w:t>Depozitd</w:t>
      </w:r>
      <w:r>
        <w:rPr>
          <w:sz w:val="22"/>
        </w:rPr>
        <w:t>ə</w:t>
      </w:r>
      <w:r>
        <w:rPr>
          <w:sz w:val="22"/>
        </w:rPr>
        <w:t xml:space="preserve"> qalan v</w:t>
      </w:r>
      <w:r>
        <w:rPr>
          <w:sz w:val="22"/>
        </w:rPr>
        <w:t>ə</w:t>
      </w:r>
      <w:r>
        <w:rPr>
          <w:sz w:val="22"/>
        </w:rPr>
        <w:t>saitin qaytarılması</w:t>
      </w:r>
    </w:p>
    <w:p w14:paraId="3D4F6F62" w14:textId="77777777" w:rsidR="000661CF" w:rsidRDefault="002D6A2C">
      <w:r>
        <w:t>Xahiş edir</w:t>
      </w:r>
      <w:r>
        <w:t>ə</w:t>
      </w:r>
      <w:r>
        <w:t>m, depozitimd</w:t>
      </w:r>
      <w:r>
        <w:t>ə</w:t>
      </w:r>
      <w:r>
        <w:t xml:space="preserve"> qalan __________ (sözl</w:t>
      </w:r>
      <w:r>
        <w:t>ə</w:t>
      </w:r>
      <w:r>
        <w:t>: ____________________</w:t>
      </w:r>
      <w:r>
        <w:t>__________) manat v</w:t>
      </w:r>
      <w:r>
        <w:t>ə</w:t>
      </w:r>
      <w:r>
        <w:t>saitin geri qaytarılmasına köm</w:t>
      </w:r>
      <w:r>
        <w:t>ə</w:t>
      </w:r>
      <w:r>
        <w:t>klik göst</w:t>
      </w:r>
      <w:r>
        <w:t>ə</w:t>
      </w:r>
      <w:r>
        <w:t>r</w:t>
      </w:r>
      <w:r>
        <w:t>ə</w:t>
      </w:r>
      <w:r>
        <w:t>siniz.</w:t>
      </w:r>
    </w:p>
    <w:p w14:paraId="2B70EAAE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Telefon: ________________________</w:t>
      </w:r>
    </w:p>
    <w:p w14:paraId="25E7D427" w14:textId="77777777" w:rsidR="000661CF" w:rsidRDefault="002D6A2C">
      <w:pPr>
        <w:spacing w:before="440"/>
      </w:pPr>
      <w:r>
        <w:rPr>
          <w:b/>
        </w:rPr>
        <w:t>Lazım olan s</w:t>
      </w:r>
      <w:r>
        <w:rPr>
          <w:b/>
        </w:rPr>
        <w:t>ə</w:t>
      </w:r>
      <w:r>
        <w:rPr>
          <w:b/>
        </w:rPr>
        <w:t>n</w:t>
      </w:r>
      <w:r>
        <w:rPr>
          <w:b/>
        </w:rPr>
        <w:t>ə</w:t>
      </w:r>
      <w:r>
        <w:rPr>
          <w:b/>
        </w:rPr>
        <w:t>dl</w:t>
      </w:r>
      <w:r>
        <w:rPr>
          <w:b/>
        </w:rPr>
        <w:t>ə</w:t>
      </w:r>
      <w:r>
        <w:rPr>
          <w:b/>
        </w:rPr>
        <w:t xml:space="preserve">r: </w:t>
      </w:r>
      <w:r>
        <w:t>ə</w:t>
      </w:r>
      <w:r>
        <w:t>riz</w:t>
      </w:r>
      <w:r>
        <w:t>ə</w:t>
      </w:r>
      <w:r>
        <w:t>, t</w:t>
      </w:r>
      <w:r>
        <w:t>ə</w:t>
      </w:r>
      <w:r>
        <w:t>qdimat, maliyy</w:t>
      </w:r>
      <w:r>
        <w:t>ə</w:t>
      </w:r>
      <w:r>
        <w:t xml:space="preserve"> arayışı, bank rekvizitl</w:t>
      </w:r>
      <w:r>
        <w:t>ə</w:t>
      </w:r>
      <w:r>
        <w:t>ri, ş</w:t>
      </w:r>
      <w:r>
        <w:t>ə</w:t>
      </w:r>
      <w:r>
        <w:t>xsiyy</w:t>
      </w:r>
      <w:r>
        <w:t>ə</w:t>
      </w:r>
      <w:r>
        <w:t xml:space="preserve">t </w:t>
      </w:r>
      <w:r>
        <w:t>v</w:t>
      </w:r>
      <w:r>
        <w:t>ə</w:t>
      </w:r>
      <w:r>
        <w:t>siq</w:t>
      </w:r>
      <w:r>
        <w:t>ə</w:t>
      </w:r>
      <w:r>
        <w:t>sinin v</w:t>
      </w:r>
      <w:r>
        <w:t>ə</w:t>
      </w:r>
      <w:r>
        <w:t xml:space="preserve"> t</w:t>
      </w:r>
      <w:r>
        <w:t>ə</w:t>
      </w:r>
      <w:r>
        <w:t>l</w:t>
      </w:r>
      <w:r>
        <w:t>ə</w:t>
      </w:r>
      <w:r>
        <w:t>b</w:t>
      </w:r>
      <w:r>
        <w:t>ə</w:t>
      </w:r>
      <w:r>
        <w:t xml:space="preserve"> biletinin sur</w:t>
      </w:r>
      <w:r>
        <w:t>ə</w:t>
      </w:r>
      <w:r>
        <w:t>tl</w:t>
      </w:r>
      <w:r>
        <w:t>ə</w:t>
      </w:r>
      <w:r>
        <w:t>ri.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