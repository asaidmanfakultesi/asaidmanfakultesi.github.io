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B1068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7DB119A1" w14:textId="77777777" w:rsidR="000661CF" w:rsidRDefault="002D6A2C" w:rsidP="00226AA3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dris ili, __</w:t>
      </w:r>
      <w:r>
        <w:t>____ qrup</w:t>
      </w:r>
      <w:r>
        <w:br/>
        <w:t>sabiq 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0E312A01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0F252D3A" w14:textId="77777777" w:rsidR="000661CF" w:rsidRDefault="002D6A2C">
      <w:pPr>
        <w:spacing w:after="400"/>
        <w:jc w:val="center"/>
      </w:pPr>
      <w:r>
        <w:rPr>
          <w:sz w:val="22"/>
        </w:rPr>
        <w:t>Yekun dövl</w:t>
      </w:r>
      <w:r>
        <w:rPr>
          <w:sz w:val="22"/>
        </w:rPr>
        <w:t>ə</w:t>
      </w:r>
      <w:r>
        <w:rPr>
          <w:sz w:val="22"/>
        </w:rPr>
        <w:t>t attestasiyasında t</w:t>
      </w:r>
      <w:r>
        <w:rPr>
          <w:sz w:val="22"/>
        </w:rPr>
        <w:t>ə</w:t>
      </w:r>
      <w:r>
        <w:rPr>
          <w:sz w:val="22"/>
        </w:rPr>
        <w:t>krar iştirak</w:t>
      </w:r>
    </w:p>
    <w:p w14:paraId="2044BAC7" w14:textId="77777777" w:rsidR="000661CF" w:rsidRDefault="002D6A2C" w:rsidP="00226AA3">
      <w:pPr>
        <w:jc w:val="both"/>
      </w:pPr>
      <w:r>
        <w:t>Bildirir</w:t>
      </w:r>
      <w:r>
        <w:t>ə</w:t>
      </w:r>
      <w:r>
        <w:t>m ki, ______-cı ild</w:t>
      </w:r>
      <w:r>
        <w:t>ə</w:t>
      </w:r>
      <w:r>
        <w:t xml:space="preserve"> Akademiyanın 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 __________________ ixtisası üzr</w:t>
      </w:r>
      <w:r>
        <w:t>ə</w:t>
      </w:r>
      <w:r>
        <w:t xml:space="preserve"> (idman n</w:t>
      </w:r>
      <w:r>
        <w:t>övü: __________________) buraxılış yekun dövl</w:t>
      </w:r>
      <w:r>
        <w:t>ə</w:t>
      </w:r>
      <w:r>
        <w:t>t attestasiyasından qeyri-m</w:t>
      </w:r>
      <w:r>
        <w:t>ə</w:t>
      </w:r>
      <w:r>
        <w:t>qbul qiym</w:t>
      </w:r>
      <w:r>
        <w:t>ə</w:t>
      </w:r>
      <w:r>
        <w:t>t almışam.</w:t>
      </w:r>
    </w:p>
    <w:p w14:paraId="07BE1A52" w14:textId="77777777" w:rsidR="000661CF" w:rsidRDefault="002D6A2C" w:rsidP="00226AA3">
      <w:pPr>
        <w:jc w:val="both"/>
      </w:pPr>
      <w:r>
        <w:t xml:space="preserve">Üç il </w:t>
      </w:r>
      <w:r>
        <w:t>ə</w:t>
      </w:r>
      <w:r>
        <w:t>rzind</w:t>
      </w:r>
      <w:r>
        <w:t>ə</w:t>
      </w:r>
      <w:r>
        <w:t xml:space="preserve"> bir d</w:t>
      </w:r>
      <w:r>
        <w:t>ə</w:t>
      </w:r>
      <w:r>
        <w:t>f</w:t>
      </w:r>
      <w:r>
        <w:t>ə</w:t>
      </w:r>
      <w:r>
        <w:t xml:space="preserve"> dövl</w:t>
      </w:r>
      <w:r>
        <w:t>ə</w:t>
      </w:r>
      <w:r>
        <w:t>t attestasiyasında iştirak etm</w:t>
      </w:r>
      <w:r>
        <w:t>ə</w:t>
      </w:r>
      <w:r>
        <w:t>k hüququm saxlanılmaqla, __________ tarixli, __________ nömr</w:t>
      </w:r>
      <w:r>
        <w:t>ə</w:t>
      </w:r>
      <w:r>
        <w:t xml:space="preserve">li </w:t>
      </w:r>
      <w:r>
        <w:t>ə</w:t>
      </w:r>
      <w:r>
        <w:t>mrl</w:t>
      </w:r>
      <w:r>
        <w:t>ə</w:t>
      </w:r>
      <w:r>
        <w:t xml:space="preserve"> Akademiyanın </w:t>
      </w:r>
      <w:r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l</w:t>
      </w:r>
      <w:r>
        <w:t>ə</w:t>
      </w:r>
      <w:r>
        <w:t>ri sırasından xaric edilmiş</w:t>
      </w:r>
      <w:r>
        <w:t>ə</w:t>
      </w:r>
      <w:r>
        <w:t>m.</w:t>
      </w:r>
    </w:p>
    <w:p w14:paraId="23046DD8" w14:textId="77777777" w:rsidR="000661CF" w:rsidRDefault="002D6A2C" w:rsidP="00226AA3">
      <w:pPr>
        <w:jc w:val="both"/>
      </w:pPr>
      <w:r>
        <w:t>______ / ______ t</w:t>
      </w:r>
      <w:r>
        <w:t>ə</w:t>
      </w:r>
      <w:r>
        <w:t>dris ilind</w:t>
      </w:r>
      <w:r>
        <w:t>ə</w:t>
      </w:r>
      <w:r>
        <w:t xml:space="preserve"> bu hüququmdan istifad</w:t>
      </w:r>
      <w:r>
        <w:t>ə</w:t>
      </w:r>
      <w:r>
        <w:t xml:space="preserve"> ed</w:t>
      </w:r>
      <w:r>
        <w:t>ə</w:t>
      </w:r>
      <w:r>
        <w:t>r</w:t>
      </w:r>
      <w:r>
        <w:t>ə</w:t>
      </w:r>
      <w:r>
        <w:t>k yekun dövl</w:t>
      </w:r>
      <w:r>
        <w:t>ə</w:t>
      </w:r>
      <w:r>
        <w:t>t attestasiyasına buraxılmağıma ş</w:t>
      </w:r>
      <w:r>
        <w:t>ə</w:t>
      </w:r>
      <w:r>
        <w:t>rait yaradılmasını xahiş edir</w:t>
      </w:r>
      <w:r>
        <w:t>ə</w:t>
      </w:r>
      <w:r>
        <w:t>m.</w:t>
      </w:r>
    </w:p>
    <w:p w14:paraId="7BF6B7D4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</w:t>
      </w:r>
      <w:r>
        <w:t>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