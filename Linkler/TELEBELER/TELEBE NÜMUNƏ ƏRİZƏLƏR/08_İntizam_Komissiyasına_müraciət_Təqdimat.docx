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2F81E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3C555EC1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T</w:t>
      </w:r>
      <w:r>
        <w:rPr>
          <w:b/>
          <w:sz w:val="32"/>
        </w:rPr>
        <w:t>Ə</w:t>
      </w:r>
      <w:r>
        <w:rPr>
          <w:b/>
          <w:sz w:val="32"/>
        </w:rPr>
        <w:t>QDİMAT</w:t>
      </w:r>
    </w:p>
    <w:p w14:paraId="3220F35F" w14:textId="77777777" w:rsidR="000661CF" w:rsidRDefault="002D6A2C">
      <w:pPr>
        <w:spacing w:after="400"/>
        <w:jc w:val="center"/>
      </w:pPr>
      <w:r>
        <w:rPr>
          <w:sz w:val="22"/>
        </w:rPr>
        <w:t>İntizam Komissiyasına müraci</w:t>
      </w:r>
      <w:r>
        <w:rPr>
          <w:sz w:val="22"/>
        </w:rPr>
        <w:t>ə</w:t>
      </w:r>
      <w:r>
        <w:rPr>
          <w:sz w:val="22"/>
        </w:rPr>
        <w:t>t</w:t>
      </w:r>
    </w:p>
    <w:p w14:paraId="35255483" w14:textId="77777777" w:rsidR="000661CF" w:rsidRDefault="002D6A2C">
      <w:r>
        <w:t>Hörm</w:t>
      </w:r>
      <w:r>
        <w:t>ə</w:t>
      </w:r>
      <w:r>
        <w:t>tli rektor,</w:t>
      </w:r>
    </w:p>
    <w:p w14:paraId="7427E6A0" w14:textId="77777777" w:rsidR="000661CF" w:rsidRDefault="002D6A2C">
      <w:r>
        <w:t>M</w:t>
      </w:r>
      <w:r>
        <w:t>ə</w:t>
      </w:r>
      <w:r>
        <w:t>lumat üçün bildiririk ki, Akademiyanın İdman fakült</w:t>
      </w:r>
      <w:r>
        <w:t>ə</w:t>
      </w:r>
      <w:r>
        <w:t>sinin __________________ ixtisası üzr</w:t>
      </w:r>
      <w:r>
        <w:t>ə</w:t>
      </w:r>
      <w:r>
        <w:t xml:space="preserve"> (idman növü: __________________), </w:t>
      </w:r>
      <w:r>
        <w:t>ə</w:t>
      </w:r>
      <w:r>
        <w:t>yani / qiyabi t</w:t>
      </w:r>
      <w:r>
        <w:t>ə</w:t>
      </w:r>
      <w:r>
        <w:t>hsilalma formasında, öd</w:t>
      </w:r>
      <w:r>
        <w:t>ə</w:t>
      </w:r>
      <w:r>
        <w:t xml:space="preserve">nişli </w:t>
      </w:r>
      <w:r>
        <w:t>ə</w:t>
      </w:r>
      <w:r>
        <w:t>saslarla / dövl</w:t>
      </w:r>
      <w:r>
        <w:t>ə</w:t>
      </w:r>
      <w:r>
        <w:t>t sifariş</w:t>
      </w:r>
      <w:r>
        <w:t>i il</w:t>
      </w:r>
      <w:r>
        <w:t>ə</w:t>
      </w:r>
      <w:r>
        <w:t xml:space="preserve"> t</w:t>
      </w:r>
      <w:r>
        <w:t>ə</w:t>
      </w:r>
      <w:r>
        <w:t>hsil alan ______ t</w:t>
      </w:r>
      <w:r>
        <w:t>ə</w:t>
      </w:r>
      <w:r>
        <w:t>dris ili, ______ qrup 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________________________________________ (adı, soyadı, atasının adı) Akademiyanın intizam qaydalarını pozmuşdur.</w:t>
      </w:r>
    </w:p>
    <w:p w14:paraId="39C77B71" w14:textId="77777777" w:rsidR="000661CF" w:rsidRDefault="002D6A2C">
      <w:r>
        <w:t>Yol verilmiş qayda pozuntusu: ________________________________________</w:t>
      </w:r>
      <w:r>
        <w:br/>
        <w:t>______________</w:t>
      </w:r>
      <w:r>
        <w:t>__________________________________________________.</w:t>
      </w:r>
    </w:p>
    <w:p w14:paraId="34D76682" w14:textId="77777777" w:rsidR="000661CF" w:rsidRDefault="002D6A2C">
      <w:r>
        <w:t>M</w:t>
      </w:r>
      <w:r>
        <w:t>ə</w:t>
      </w:r>
      <w:r>
        <w:t>s</w:t>
      </w:r>
      <w:r>
        <w:t>ə</w:t>
      </w:r>
      <w:r>
        <w:t>l</w:t>
      </w:r>
      <w:r>
        <w:t>ə</w:t>
      </w:r>
      <w:r>
        <w:t>y</w:t>
      </w:r>
      <w:r>
        <w:t>ə</w:t>
      </w:r>
      <w:r>
        <w:t xml:space="preserve"> İntizam Komissiyasında baxılmasına münasib</w:t>
      </w:r>
      <w:r>
        <w:t>ə</w:t>
      </w:r>
      <w:r>
        <w:t>t bildirm</w:t>
      </w:r>
      <w:r>
        <w:t>ə</w:t>
      </w:r>
      <w:r>
        <w:t>yinizi xahiş edirik.</w:t>
      </w:r>
    </w:p>
    <w:p w14:paraId="46845581" w14:textId="77777777" w:rsidR="000661CF" w:rsidRDefault="002D6A2C">
      <w:pPr>
        <w:spacing w:before="80"/>
      </w:pPr>
      <w:r>
        <w:t>Qoşma: ______ v</w:t>
      </w:r>
      <w:r>
        <w:t>ə</w:t>
      </w:r>
      <w:r>
        <w:t>r</w:t>
      </w:r>
      <w:r>
        <w:t>ə</w:t>
      </w:r>
      <w:r>
        <w:t>q.</w:t>
      </w:r>
    </w:p>
    <w:p w14:paraId="5DD10C41" w14:textId="77777777" w:rsidR="000661CF" w:rsidRDefault="002D6A2C">
      <w:pPr>
        <w:spacing w:before="400"/>
      </w:pPr>
      <w:r>
        <w:t>İdman fakült</w:t>
      </w:r>
      <w:r>
        <w:t>ə</w:t>
      </w:r>
      <w:r>
        <w:t>sinin dekanı</w:t>
      </w:r>
    </w:p>
    <w:p w14:paraId="37D00403" w14:textId="77777777" w:rsidR="000661CF" w:rsidRDefault="002D6A2C">
      <w:pPr>
        <w:spacing w:after="160"/>
        <w:ind w:left="3969"/>
      </w:pPr>
      <w:r>
        <w:t>Adı v</w:t>
      </w:r>
      <w:r>
        <w:t>ə</w:t>
      </w:r>
      <w:r>
        <w:t xml:space="preserve"> soyadı: ____________________</w:t>
      </w:r>
      <w:r>
        <w:br/>
        <w:t xml:space="preserve">İmza: </w:t>
      </w:r>
      <w:r>
        <w:t>___________________________</w:t>
      </w:r>
      <w:r>
        <w:br/>
        <w:t>Tarix: __________________________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