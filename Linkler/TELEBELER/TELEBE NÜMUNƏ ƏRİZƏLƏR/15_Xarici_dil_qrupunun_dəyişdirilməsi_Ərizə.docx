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418F3" w14:textId="77777777" w:rsidR="000661CF" w:rsidRDefault="002D6A2C" w:rsidP="002C07DF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7B0DE137" w14:textId="77777777" w:rsidR="000661CF" w:rsidRDefault="002D6A2C" w:rsidP="002C07DF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</w:t>
      </w:r>
      <w:r>
        <w:t>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5E85EAFF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5295334B" w14:textId="77777777" w:rsidR="000661CF" w:rsidRDefault="002D6A2C">
      <w:pPr>
        <w:spacing w:after="400"/>
        <w:jc w:val="center"/>
      </w:pPr>
      <w:r>
        <w:rPr>
          <w:sz w:val="22"/>
        </w:rPr>
        <w:t>Xarici dil qrupunun d</w:t>
      </w:r>
      <w:r>
        <w:rPr>
          <w:sz w:val="22"/>
        </w:rPr>
        <w:t>ə</w:t>
      </w:r>
      <w:r>
        <w:rPr>
          <w:sz w:val="22"/>
        </w:rPr>
        <w:t>yişdirilm</w:t>
      </w:r>
      <w:r>
        <w:rPr>
          <w:sz w:val="22"/>
        </w:rPr>
        <w:t>ə</w:t>
      </w:r>
      <w:r>
        <w:rPr>
          <w:sz w:val="22"/>
        </w:rPr>
        <w:t>si</w:t>
      </w:r>
    </w:p>
    <w:p w14:paraId="40DDAB59" w14:textId="77777777" w:rsidR="000661CF" w:rsidRDefault="002D6A2C">
      <w:r>
        <w:t>Xahiş edir</w:t>
      </w:r>
      <w:r>
        <w:t>ə</w:t>
      </w:r>
      <w:r>
        <w:t>m, __________________ dili qrupundan __________________ dili qrupuna keçm</w:t>
      </w:r>
      <w:r>
        <w:t>ə</w:t>
      </w:r>
      <w:r>
        <w:t>yim</w:t>
      </w:r>
      <w:r>
        <w:t>ə</w:t>
      </w:r>
      <w:r>
        <w:t xml:space="preserve"> icaz</w:t>
      </w:r>
      <w:r>
        <w:t>ə</w:t>
      </w:r>
      <w:r>
        <w:t xml:space="preserve"> ver</w:t>
      </w:r>
      <w:r>
        <w:t>ə</w:t>
      </w:r>
      <w:r>
        <w:t>siniz.</w:t>
      </w:r>
    </w:p>
    <w:p w14:paraId="13034CC7" w14:textId="77777777" w:rsidR="000661CF" w:rsidRDefault="002D6A2C">
      <w:pPr>
        <w:spacing w:before="480"/>
        <w:ind w:left="3969"/>
      </w:pPr>
      <w:r>
        <w:t>Tarix: _________</w:t>
      </w:r>
      <w:r>
        <w:t>_________________</w:t>
      </w:r>
      <w:r>
        <w:br/>
        <w:t>İmza: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