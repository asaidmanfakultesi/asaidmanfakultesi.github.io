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9E33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5D78F500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TƏQDİMAT</w:t>
      </w:r>
    </w:p>
    <w:p w14:paraId="045BDF1D" w14:textId="77777777" w:rsidR="000661CF" w:rsidRDefault="002D6A2C">
      <w:pPr>
        <w:spacing w:after="400"/>
        <w:jc w:val="center"/>
      </w:pPr>
      <w:r>
        <w:rPr>
          <w:sz w:val="22"/>
        </w:rPr>
        <w:t>T</w:t>
      </w:r>
      <w:r>
        <w:rPr>
          <w:sz w:val="22"/>
        </w:rPr>
        <w:t>ə</w:t>
      </w:r>
      <w:r>
        <w:rPr>
          <w:sz w:val="22"/>
        </w:rPr>
        <w:t>l</w:t>
      </w:r>
      <w:r>
        <w:rPr>
          <w:sz w:val="22"/>
        </w:rPr>
        <w:t>ə</w:t>
      </w:r>
      <w:r>
        <w:rPr>
          <w:sz w:val="22"/>
        </w:rPr>
        <w:t>b</w:t>
      </w:r>
      <w:r>
        <w:rPr>
          <w:sz w:val="22"/>
        </w:rPr>
        <w:t>ə</w:t>
      </w:r>
      <w:r>
        <w:rPr>
          <w:sz w:val="22"/>
        </w:rPr>
        <w:t>nin mükafatlandırılması</w:t>
      </w:r>
    </w:p>
    <w:p w14:paraId="538B1468" w14:textId="77777777" w:rsidR="000661CF" w:rsidRDefault="002D6A2C">
      <w:r>
        <w:t>Hörm</w:t>
      </w:r>
      <w:r>
        <w:t>ə</w:t>
      </w:r>
      <w:r>
        <w:t>tli rektor,</w:t>
      </w:r>
    </w:p>
    <w:p w14:paraId="199AAE74" w14:textId="77777777" w:rsidR="000661CF" w:rsidRDefault="002D6A2C">
      <w:r>
        <w:t>M</w:t>
      </w:r>
      <w:r>
        <w:t>ə</w:t>
      </w:r>
      <w:r>
        <w:t>lum</w:t>
      </w:r>
      <w:r>
        <w:t>at üçün bildiririk ki, Akademiyanın İdman fakült</w:t>
      </w:r>
      <w:r>
        <w:t>ə</w:t>
      </w:r>
      <w:r>
        <w:t>sinin __________________ ixtisası üzr</w:t>
      </w:r>
      <w:r>
        <w:t>ə</w:t>
      </w:r>
      <w:r>
        <w:t xml:space="preserve"> (idman növü: __________________), </w:t>
      </w:r>
      <w:r>
        <w:t>ə</w:t>
      </w:r>
      <w:r>
        <w:t>yani / qiyabi t</w:t>
      </w:r>
      <w:r>
        <w:t>ə</w:t>
      </w:r>
      <w:r>
        <w:t>hsilalma formasında, öd</w:t>
      </w:r>
      <w:r>
        <w:t>ə</w:t>
      </w:r>
      <w:r>
        <w:t xml:space="preserve">nişli </w:t>
      </w:r>
      <w:r>
        <w:t>ə</w:t>
      </w:r>
      <w:r>
        <w:t>saslarla / dövl</w:t>
      </w:r>
      <w:r>
        <w:t>ə</w:t>
      </w:r>
      <w:r>
        <w:t>t sifarişi il</w:t>
      </w:r>
      <w:r>
        <w:t>ə</w:t>
      </w:r>
      <w:r>
        <w:t xml:space="preserve"> t</w:t>
      </w:r>
      <w:r>
        <w:t>ə</w:t>
      </w:r>
      <w:r>
        <w:t>hsil alan ______ t</w:t>
      </w:r>
      <w:r>
        <w:t>ə</w:t>
      </w:r>
      <w:r>
        <w:t>dris ili, ______ qrup 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</w:t>
      </w:r>
      <w:r>
        <w:t>_____________________________________ (adı, soyadı, atasının adı) __________ tarixind</w:t>
      </w:r>
      <w:r>
        <w:t>ə</w:t>
      </w:r>
      <w:r>
        <w:t xml:space="preserve"> keçiril</w:t>
      </w:r>
      <w:r>
        <w:t>ə</w:t>
      </w:r>
      <w:r>
        <w:t>n ______________________________ t</w:t>
      </w:r>
      <w:r>
        <w:t>ə</w:t>
      </w:r>
      <w:r>
        <w:t>dbird</w:t>
      </w:r>
      <w:r>
        <w:t>ə</w:t>
      </w:r>
      <w:r>
        <w:t xml:space="preserve"> / yarışda ______________________________ nailiyy</w:t>
      </w:r>
      <w:r>
        <w:t>ə</w:t>
      </w:r>
      <w:r>
        <w:t xml:space="preserve">t </w:t>
      </w:r>
      <w:r>
        <w:t>ə</w:t>
      </w:r>
      <w:r>
        <w:t>ld</w:t>
      </w:r>
      <w:r>
        <w:t>ə</w:t>
      </w:r>
      <w:r>
        <w:t xml:space="preserve"> etmişdir.</w:t>
      </w:r>
    </w:p>
    <w:p w14:paraId="5E23555B" w14:textId="77777777" w:rsidR="000661CF" w:rsidRDefault="002D6A2C">
      <w:r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nin qeyd olunan nailiyy</w:t>
      </w:r>
      <w:r>
        <w:t>ə</w:t>
      </w:r>
      <w:r>
        <w:t>tin</w:t>
      </w:r>
      <w:r>
        <w:t>ə</w:t>
      </w:r>
      <w:r>
        <w:t xml:space="preserve"> gör</w:t>
      </w:r>
      <w:r>
        <w:t>ə</w:t>
      </w:r>
      <w:r>
        <w:t xml:space="preserve"> mükafatlandır</w:t>
      </w:r>
      <w:r>
        <w:t>ılmasına münasib</w:t>
      </w:r>
      <w:r>
        <w:t>ə</w:t>
      </w:r>
      <w:r>
        <w:t>t bildirm</w:t>
      </w:r>
      <w:r>
        <w:t>ə</w:t>
      </w:r>
      <w:r>
        <w:t>yinizi xahiş edirik.</w:t>
      </w:r>
    </w:p>
    <w:p w14:paraId="0C8E6D43" w14:textId="77777777" w:rsidR="000661CF" w:rsidRDefault="002D6A2C">
      <w:pPr>
        <w:spacing w:before="80"/>
      </w:pPr>
      <w:r>
        <w:t>Qoşma: ______ v</w:t>
      </w:r>
      <w:r>
        <w:t>ə</w:t>
      </w:r>
      <w:r>
        <w:t>r</w:t>
      </w:r>
      <w:r>
        <w:t>ə</w:t>
      </w:r>
      <w:r>
        <w:t>q.</w:t>
      </w:r>
    </w:p>
    <w:p w14:paraId="4F0257B7" w14:textId="77777777" w:rsidR="000661CF" w:rsidRDefault="002D6A2C">
      <w:pPr>
        <w:spacing w:before="400"/>
      </w:pPr>
      <w:r>
        <w:t>İdman fakült</w:t>
      </w:r>
      <w:r>
        <w:t>ə</w:t>
      </w:r>
      <w:r>
        <w:t>sinin dekanı</w:t>
      </w:r>
    </w:p>
    <w:p w14:paraId="27EBE00C" w14:textId="77777777" w:rsidR="000661CF" w:rsidRDefault="002D6A2C">
      <w:pPr>
        <w:spacing w:after="160"/>
        <w:ind w:left="3969"/>
      </w:pPr>
      <w:r>
        <w:t>Adı v</w:t>
      </w:r>
      <w:r>
        <w:t>ə</w:t>
      </w:r>
      <w:r>
        <w:t xml:space="preserve"> soyadı: ____________________</w:t>
      </w:r>
      <w:r>
        <w:br/>
        <w:t>İmza: ___________________________</w:t>
      </w:r>
      <w:r>
        <w:br/>
        <w:t>Tarix: __________________________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