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90079" w14:textId="77777777" w:rsidR="000661CF" w:rsidRDefault="002D6A2C" w:rsidP="00226AA3">
      <w:pPr>
        <w:spacing w:after="100"/>
        <w:ind w:left="3969"/>
        <w:jc w:val="right"/>
      </w:pPr>
      <w:proofErr w:type="spellStart"/>
      <w:r>
        <w:rPr>
          <w:b/>
        </w:rPr>
        <w:lastRenderedPageBreak/>
        <w:t>Az</w:t>
      </w:r>
      <w:r>
        <w:rPr>
          <w:b/>
        </w:rPr>
        <w:t>ə</w:t>
      </w:r>
      <w:r>
        <w:rPr>
          <w:b/>
        </w:rPr>
        <w:t>rbaycan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İdman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Akademiyasının</w:t>
      </w:r>
      <w:proofErr w:type="spellEnd"/>
      <w:r>
        <w:rPr>
          <w:b/>
        </w:rPr>
        <w:br/>
      </w:r>
      <w:proofErr w:type="spellStart"/>
      <w:r>
        <w:rPr>
          <w:b/>
        </w:rPr>
        <w:t>rektoru</w:t>
      </w:r>
      <w:proofErr w:type="spellEnd"/>
      <w:r>
        <w:rPr>
          <w:b/>
        </w:rPr>
        <w:t xml:space="preserve"> Fuad </w:t>
      </w:r>
      <w:proofErr w:type="spellStart"/>
      <w:r>
        <w:rPr>
          <w:b/>
        </w:rPr>
        <w:t>Hacıyev</w:t>
      </w:r>
      <w:r>
        <w:rPr>
          <w:b/>
        </w:rPr>
        <w:t>ə</w:t>
      </w:r>
      <w:proofErr w:type="spellEnd"/>
    </w:p>
    <w:p w14:paraId="63D40BE7" w14:textId="77777777" w:rsidR="000661CF" w:rsidRDefault="002D6A2C" w:rsidP="00226AA3">
      <w:pPr>
        <w:ind w:left="3969"/>
        <w:jc w:val="right"/>
      </w:pPr>
      <w:r>
        <w:t>İdman fakült</w:t>
      </w:r>
      <w:r>
        <w:t>ə</w:t>
      </w:r>
      <w:r>
        <w:t>sinin</w:t>
      </w:r>
      <w:r>
        <w:br/>
        <w:t>bakalavriat t</w:t>
      </w:r>
      <w:r>
        <w:t>ə</w:t>
      </w:r>
      <w:r>
        <w:t>hsil s</w:t>
      </w:r>
      <w:r>
        <w:t>ə</w:t>
      </w:r>
      <w:r>
        <w:t>viyy</w:t>
      </w:r>
      <w:r>
        <w:t>ə</w:t>
      </w:r>
      <w:r>
        <w:t>sinin</w:t>
      </w:r>
      <w:r>
        <w:br/>
        <w:t>______________________ ixtisası üzr</w:t>
      </w:r>
      <w:r>
        <w:t>ə</w:t>
      </w:r>
      <w:r>
        <w:br/>
      </w:r>
      <w:r>
        <w:t>ə</w:t>
      </w:r>
      <w:r>
        <w:t>yani / qiyabi t</w:t>
      </w:r>
      <w:r>
        <w:t>ə</w:t>
      </w:r>
      <w:r>
        <w:t>hsilalma formasının</w:t>
      </w:r>
      <w:r>
        <w:br/>
        <w:t>______ t</w:t>
      </w:r>
      <w:r>
        <w:t>ə</w:t>
      </w:r>
      <w:r>
        <w:t>dris ili, ______ qrup</w:t>
      </w:r>
      <w:r>
        <w:br/>
        <w:t>t</w:t>
      </w:r>
      <w:r>
        <w:t>ə</w:t>
      </w:r>
      <w:r>
        <w:t>l</w:t>
      </w:r>
      <w:r>
        <w:t>ə</w:t>
      </w:r>
      <w:r>
        <w:t>b</w:t>
      </w:r>
      <w:r>
        <w:t>ə</w:t>
      </w:r>
      <w:r>
        <w:t xml:space="preserve">si </w:t>
      </w:r>
      <w:r>
        <w:t>________________________</w:t>
      </w:r>
      <w:r>
        <w:br/>
        <w:t>(adı, soyadı, atasının adı) t</w:t>
      </w:r>
      <w:r>
        <w:t>ə</w:t>
      </w:r>
      <w:r>
        <w:t>r</w:t>
      </w:r>
      <w:r>
        <w:t>ə</w:t>
      </w:r>
      <w:r>
        <w:t>find</w:t>
      </w:r>
      <w:r>
        <w:t>ə</w:t>
      </w:r>
      <w:r>
        <w:t>n</w:t>
      </w:r>
    </w:p>
    <w:p w14:paraId="58D996FA" w14:textId="77777777" w:rsidR="000661CF" w:rsidRDefault="002D6A2C">
      <w:pPr>
        <w:pStyle w:val="Title"/>
        <w:spacing w:before="300" w:after="80"/>
        <w:jc w:val="center"/>
      </w:pPr>
      <w:r>
        <w:rPr>
          <w:b/>
          <w:sz w:val="32"/>
        </w:rPr>
        <w:t>Ə</w:t>
      </w:r>
      <w:r>
        <w:rPr>
          <w:b/>
          <w:sz w:val="32"/>
        </w:rPr>
        <w:t>RİZƏ</w:t>
      </w:r>
    </w:p>
    <w:p w14:paraId="2E81CA8A" w14:textId="77777777" w:rsidR="000661CF" w:rsidRDefault="002D6A2C">
      <w:pPr>
        <w:spacing w:after="400"/>
        <w:jc w:val="center"/>
      </w:pPr>
      <w:r>
        <w:rPr>
          <w:sz w:val="22"/>
        </w:rPr>
        <w:t>T</w:t>
      </w:r>
      <w:r>
        <w:rPr>
          <w:sz w:val="22"/>
        </w:rPr>
        <w:t>ə</w:t>
      </w:r>
      <w:r>
        <w:rPr>
          <w:sz w:val="22"/>
        </w:rPr>
        <w:t>hsil haqqı borcunun öd</w:t>
      </w:r>
      <w:r>
        <w:rPr>
          <w:sz w:val="22"/>
        </w:rPr>
        <w:t>ə</w:t>
      </w:r>
      <w:r>
        <w:rPr>
          <w:sz w:val="22"/>
        </w:rPr>
        <w:t>nilm</w:t>
      </w:r>
      <w:r>
        <w:rPr>
          <w:sz w:val="22"/>
        </w:rPr>
        <w:t>ə</w:t>
      </w:r>
      <w:r>
        <w:rPr>
          <w:sz w:val="22"/>
        </w:rPr>
        <w:t>sin</w:t>
      </w:r>
      <w:r>
        <w:rPr>
          <w:sz w:val="22"/>
        </w:rPr>
        <w:t>ə</w:t>
      </w:r>
      <w:r>
        <w:rPr>
          <w:sz w:val="22"/>
        </w:rPr>
        <w:t xml:space="preserve"> möhl</w:t>
      </w:r>
      <w:r>
        <w:rPr>
          <w:sz w:val="22"/>
        </w:rPr>
        <w:t>ə</w:t>
      </w:r>
      <w:r>
        <w:rPr>
          <w:sz w:val="22"/>
        </w:rPr>
        <w:t>t</w:t>
      </w:r>
    </w:p>
    <w:p w14:paraId="4443E22E" w14:textId="77777777" w:rsidR="000661CF" w:rsidRDefault="002D6A2C">
      <w:r>
        <w:t>Xahiş edir</w:t>
      </w:r>
      <w:r>
        <w:t>ə</w:t>
      </w:r>
      <w:r>
        <w:t>m, t</w:t>
      </w:r>
      <w:r>
        <w:t>ə</w:t>
      </w:r>
      <w:r>
        <w:t>hsil haqqı borcumu __________________ tarixin</w:t>
      </w:r>
      <w:r>
        <w:t>ə</w:t>
      </w:r>
      <w:r>
        <w:t>d</w:t>
      </w:r>
      <w:r>
        <w:t>ə</w:t>
      </w:r>
      <w:r>
        <w:t>k öd</w:t>
      </w:r>
      <w:r>
        <w:t>ə</w:t>
      </w:r>
      <w:r>
        <w:t>m</w:t>
      </w:r>
      <w:r>
        <w:t>ə</w:t>
      </w:r>
      <w:r>
        <w:t>yim</w:t>
      </w:r>
      <w:r>
        <w:t>ə</w:t>
      </w:r>
      <w:r>
        <w:t xml:space="preserve"> icaz</w:t>
      </w:r>
      <w:r>
        <w:t>ə</w:t>
      </w:r>
      <w:r>
        <w:t xml:space="preserve"> ver</w:t>
      </w:r>
      <w:r>
        <w:t>ə</w:t>
      </w:r>
      <w:r>
        <w:t>siniz.</w:t>
      </w:r>
    </w:p>
    <w:p w14:paraId="7B48D493" w14:textId="77777777" w:rsidR="000661CF" w:rsidRDefault="002D6A2C">
      <w:pPr>
        <w:spacing w:before="480"/>
        <w:ind w:left="3969"/>
      </w:pPr>
      <w:r>
        <w:t>Tarix: __________________________</w:t>
      </w:r>
      <w:r>
        <w:br/>
        <w:t>İmza: ___________</w:t>
      </w:r>
      <w:r>
        <w:t>________________</w:t>
      </w:r>
      <w:r>
        <w:br/>
        <w:t>Telefon: ________________________</w:t>
      </w:r>
    </w:p>
    <w:p w14:paraId="341011C0" w14:textId="77777777" w:rsidR="000661CF" w:rsidRDefault="002D6A2C">
      <w:pPr>
        <w:spacing w:before="440"/>
      </w:pPr>
      <w:r>
        <w:rPr>
          <w:b/>
        </w:rPr>
        <w:t>Lazım olan s</w:t>
      </w:r>
      <w:r>
        <w:rPr>
          <w:b/>
        </w:rPr>
        <w:t>ə</w:t>
      </w:r>
      <w:r>
        <w:rPr>
          <w:b/>
        </w:rPr>
        <w:t>n</w:t>
      </w:r>
      <w:r>
        <w:rPr>
          <w:b/>
        </w:rPr>
        <w:t>ə</w:t>
      </w:r>
      <w:r>
        <w:rPr>
          <w:b/>
        </w:rPr>
        <w:t>dl</w:t>
      </w:r>
      <w:r>
        <w:rPr>
          <w:b/>
        </w:rPr>
        <w:t>ə</w:t>
      </w:r>
      <w:r>
        <w:rPr>
          <w:b/>
        </w:rPr>
        <w:t xml:space="preserve">r: </w:t>
      </w:r>
      <w:r>
        <w:t>ə</w:t>
      </w:r>
      <w:r>
        <w:t>riz</w:t>
      </w:r>
      <w:r>
        <w:t>ə</w:t>
      </w:r>
      <w:r>
        <w:t>, t</w:t>
      </w:r>
      <w:r>
        <w:t>ə</w:t>
      </w:r>
      <w:r>
        <w:t>qdimat, maliyy</w:t>
      </w:r>
      <w:r>
        <w:t>ə</w:t>
      </w:r>
      <w:r>
        <w:t xml:space="preserve"> arayışı, ş</w:t>
      </w:r>
      <w:r>
        <w:t>ə</w:t>
      </w:r>
      <w:r>
        <w:t>xsiyy</w:t>
      </w:r>
      <w:r>
        <w:t>ə</w:t>
      </w:r>
      <w:r>
        <w:t>t v</w:t>
      </w:r>
      <w:r>
        <w:t>ə</w:t>
      </w:r>
      <w:r>
        <w:t>siq</w:t>
      </w:r>
      <w:r>
        <w:t>ə</w:t>
      </w:r>
      <w:r>
        <w:t>sinin v</w:t>
      </w:r>
      <w:r>
        <w:t>ə</w:t>
      </w:r>
      <w:r>
        <w:t xml:space="preserve"> t</w:t>
      </w:r>
      <w:r>
        <w:t>ə</w:t>
      </w:r>
      <w:r>
        <w:t>l</w:t>
      </w:r>
      <w:r>
        <w:t>ə</w:t>
      </w:r>
      <w:r>
        <w:t>b</w:t>
      </w:r>
      <w:r>
        <w:t>ə</w:t>
      </w:r>
      <w:r>
        <w:t xml:space="preserve"> biletinin sur</w:t>
      </w:r>
      <w:r>
        <w:t>ə</w:t>
      </w:r>
      <w:r>
        <w:t>tl</w:t>
      </w:r>
      <w:r>
        <w:t>ə</w:t>
      </w:r>
      <w:r>
        <w:t>ri.</w:t>
      </w:r>
    </w:p>
    <w:sectPr w:rsidR="000661CF" w:rsidSect="00034616">
      <w:pgSz w:w="11906" w:h="16838"/>
      <w:pgMar w:top="1304" w:right="1304" w:bottom="1247" w:left="1417" w:header="720" w:footer="720" w:gutter="0"/>
      <w:pgBorders w:offsetFrom="page">
        <w:top w:val="single" w:sz="16" w:space="24" w:color="257A95"/>
        <w:left w:val="single" w:sz="16" w:space="24" w:color="257A95"/>
        <w:bottom w:val="single" w:sz="16" w:space="24" w:color="257A95"/>
        <w:right w:val="single" w:sz="16" w:space="24" w:color="257A95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CF"/>
    <w:rsid w:val="0015074B"/>
    <w:rsid w:val="00226AA3"/>
    <w:rsid w:val="0029639D"/>
    <w:rsid w:val="002C07DF"/>
    <w:rsid w:val="002D6A2C"/>
    <w:rsid w:val="00326F90"/>
    <w:rsid w:val="00AA1D8D"/>
    <w:rsid w:val="00B47730"/>
    <w:rsid w:val="00CB0664"/>
    <w:rsid w:val="00D77A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7F5EB"/>
  <w14:defaultImageDpi w14:val="300"/>
  <w15:docId w15:val="{CDA482A2-07E3-4A16-80B8-96CBAB22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Ərizə təqdimat və izahat nümunələri</vt:lpstr>
    </vt:vector>
  </TitlesOfParts>
  <Manager/>
  <Company/>
  <LinksUpToDate>false</LinksUpToDate>
  <CharactersWithSpaces>12234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Ərizə təqdimat və izahat nümunələri</dc:title>
  <dc:subject/>
  <dc:creator>Husniyya Vagif Gubadova</dc:creator>
  <cp:keywords/>
  <dc:description>generated by python-docx</dc:description>
  <cp:lastModifiedBy>Husniyya Vagif Gubadova</cp:lastModifiedBy>
  <cp:revision>2</cp:revision>
  <dcterms:created xsi:type="dcterms:W3CDTF">2026-10-01T08:55:00Z</dcterms:created>
  <dcterms:modified xsi:type="dcterms:W3CDTF">2026-10-01T08:55:00Z</dcterms:modified>
  <cp:category/>
</cp:coreProperties>
</file>