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4E37B" w14:textId="77777777" w:rsidR="000661CF" w:rsidRDefault="002D6A2C" w:rsidP="00226AA3">
      <w:pPr>
        <w:spacing w:after="100"/>
        <w:ind w:left="3969"/>
        <w:jc w:val="right"/>
      </w:pPr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 İdman Akademiyasının</w:t>
      </w:r>
      <w:r>
        <w:rPr>
          <w:b/>
        </w:rPr>
        <w:br/>
        <w:t>rektoru Fuad Hacıyev</w:t>
      </w:r>
      <w:r>
        <w:rPr>
          <w:b/>
        </w:rPr>
        <w:t>ə</w:t>
      </w:r>
    </w:p>
    <w:p w14:paraId="3507A825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</w:t>
      </w:r>
      <w:r>
        <w:t>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>si 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01CA71B5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4E78CD33" w14:textId="77777777" w:rsidR="000661CF" w:rsidRDefault="002D6A2C">
      <w:pPr>
        <w:spacing w:after="400"/>
        <w:jc w:val="center"/>
      </w:pPr>
      <w:r>
        <w:rPr>
          <w:sz w:val="22"/>
        </w:rPr>
        <w:t>Soyadın d</w:t>
      </w:r>
      <w:r>
        <w:rPr>
          <w:sz w:val="22"/>
        </w:rPr>
        <w:t>ə</w:t>
      </w:r>
      <w:r>
        <w:rPr>
          <w:sz w:val="22"/>
        </w:rPr>
        <w:t>yişdirilm</w:t>
      </w:r>
      <w:r>
        <w:rPr>
          <w:sz w:val="22"/>
        </w:rPr>
        <w:t>ə</w:t>
      </w:r>
      <w:r>
        <w:rPr>
          <w:sz w:val="22"/>
        </w:rPr>
        <w:t>si</w:t>
      </w:r>
    </w:p>
    <w:p w14:paraId="0B64E9F6" w14:textId="77777777" w:rsidR="000661CF" w:rsidRDefault="002D6A2C">
      <w:r>
        <w:t>Xahiş edir</w:t>
      </w:r>
      <w:r>
        <w:t>ə</w:t>
      </w:r>
      <w:r>
        <w:t>m, ail</w:t>
      </w:r>
      <w:r>
        <w:t>ə</w:t>
      </w:r>
      <w:r>
        <w:t xml:space="preserve"> qurmağımla </w:t>
      </w:r>
      <w:r>
        <w:t>ə</w:t>
      </w:r>
      <w:r>
        <w:t>laq</w:t>
      </w:r>
      <w:r>
        <w:t>ə</w:t>
      </w:r>
      <w:r>
        <w:t xml:space="preserve">dar </w:t>
      </w:r>
      <w:r>
        <w:t>__________________ soyadımın __________________ soyadı il</w:t>
      </w:r>
      <w:r>
        <w:t>ə</w:t>
      </w:r>
      <w:r>
        <w:t xml:space="preserve"> </w:t>
      </w:r>
      <w:r>
        <w:t>ə</w:t>
      </w:r>
      <w:r>
        <w:t>v</w:t>
      </w:r>
      <w:r>
        <w:t>ə</w:t>
      </w:r>
      <w:r>
        <w:t>z edilm</w:t>
      </w:r>
      <w:r>
        <w:t>ə</w:t>
      </w:r>
      <w:r>
        <w:t>sin</w:t>
      </w:r>
      <w:r>
        <w:t>ə</w:t>
      </w:r>
      <w:r>
        <w:t xml:space="preserve"> icaz</w:t>
      </w:r>
      <w:r>
        <w:t>ə</w:t>
      </w:r>
      <w:r>
        <w:t xml:space="preserve"> ver</w:t>
      </w:r>
      <w:r>
        <w:t>ə</w:t>
      </w:r>
      <w:r>
        <w:t>siniz.</w:t>
      </w:r>
    </w:p>
    <w:p w14:paraId="397030F9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___________________________</w:t>
      </w:r>
      <w:r>
        <w:br/>
        <w:t>Telefon: ________________________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