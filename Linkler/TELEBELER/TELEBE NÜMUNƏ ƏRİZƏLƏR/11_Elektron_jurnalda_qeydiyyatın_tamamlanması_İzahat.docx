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2943A" w14:textId="77777777" w:rsidR="000661CF" w:rsidRDefault="002D6A2C" w:rsidP="002C07DF">
      <w:pPr>
        <w:spacing w:after="100"/>
        <w:ind w:left="3969"/>
        <w:jc w:val="right"/>
      </w:pPr>
      <w:r>
        <w:rPr>
          <w:b/>
        </w:rPr>
        <w:lastRenderedPageBreak/>
        <w:t>Az</w:t>
      </w:r>
      <w:r>
        <w:rPr>
          <w:b/>
        </w:rPr>
        <w:t>ə</w:t>
      </w:r>
      <w:r>
        <w:rPr>
          <w:b/>
        </w:rPr>
        <w:t>rbaycan İdman Akademiyasının</w:t>
      </w:r>
      <w:r>
        <w:rPr>
          <w:b/>
        </w:rPr>
        <w:br/>
        <w:t>t</w:t>
      </w:r>
      <w:r>
        <w:rPr>
          <w:b/>
        </w:rPr>
        <w:t>ə</w:t>
      </w:r>
      <w:r>
        <w:rPr>
          <w:b/>
        </w:rPr>
        <w:t>drisin t</w:t>
      </w:r>
      <w:r>
        <w:rPr>
          <w:b/>
        </w:rPr>
        <w:t>ə</w:t>
      </w:r>
      <w:r>
        <w:rPr>
          <w:b/>
        </w:rPr>
        <w:t>şkili üzr</w:t>
      </w:r>
      <w:r>
        <w:rPr>
          <w:b/>
        </w:rPr>
        <w:t>ə</w:t>
      </w:r>
      <w:r>
        <w:rPr>
          <w:b/>
        </w:rPr>
        <w:t xml:space="preserve"> prorektoruna</w:t>
      </w:r>
    </w:p>
    <w:p w14:paraId="6C4D44F1" w14:textId="77777777" w:rsidR="000661CF" w:rsidRDefault="002D6A2C" w:rsidP="002C07DF">
      <w:pPr>
        <w:ind w:left="3969"/>
        <w:jc w:val="right"/>
      </w:pPr>
      <w:r>
        <w:t>______________________ kafedrasının</w:t>
      </w:r>
      <w:r>
        <w:br/>
        <w:t>______________________ v</w:t>
      </w:r>
      <w:r>
        <w:t>ə</w:t>
      </w:r>
      <w:r>
        <w:t>zif</w:t>
      </w:r>
      <w:r>
        <w:t>ə</w:t>
      </w:r>
      <w:r>
        <w:t>sind</w:t>
      </w:r>
      <w:r>
        <w:t>ə</w:t>
      </w:r>
      <w:r>
        <w:t xml:space="preserve"> çalışan</w:t>
      </w:r>
      <w:r>
        <w:br/>
        <w:t>________________________________</w:t>
      </w:r>
      <w:r>
        <w:br/>
        <w:t>(adı, soyadı, atasının adı) t</w:t>
      </w:r>
      <w:r>
        <w:t>ə</w:t>
      </w:r>
      <w:r>
        <w:t>r</w:t>
      </w:r>
      <w:r>
        <w:t>ə</w:t>
      </w:r>
      <w:r>
        <w:t>find</w:t>
      </w:r>
      <w:r>
        <w:t>ə</w:t>
      </w:r>
      <w:r>
        <w:t>n</w:t>
      </w:r>
    </w:p>
    <w:p w14:paraId="6B5AC384" w14:textId="77777777" w:rsidR="000661CF" w:rsidRDefault="002D6A2C">
      <w:pPr>
        <w:pStyle w:val="Title"/>
        <w:spacing w:before="300" w:after="80"/>
        <w:jc w:val="center"/>
      </w:pPr>
      <w:r>
        <w:rPr>
          <w:b/>
          <w:sz w:val="32"/>
        </w:rPr>
        <w:t>İZAHAT</w:t>
      </w:r>
    </w:p>
    <w:p w14:paraId="140B836F" w14:textId="77777777" w:rsidR="000661CF" w:rsidRDefault="002D6A2C">
      <w:pPr>
        <w:spacing w:after="400"/>
        <w:jc w:val="center"/>
      </w:pPr>
      <w:r>
        <w:rPr>
          <w:sz w:val="22"/>
        </w:rPr>
        <w:t>Elektron jurnalda qeydiyyatın tamamlanması</w:t>
      </w:r>
    </w:p>
    <w:p w14:paraId="18BE0322" w14:textId="77777777" w:rsidR="000661CF" w:rsidRDefault="002D6A2C">
      <w:r>
        <w:t>______________________________ f</w:t>
      </w:r>
      <w:r>
        <w:t>ə</w:t>
      </w:r>
      <w:r>
        <w:t>nni üzr</w:t>
      </w:r>
      <w:r>
        <w:t>ə</w:t>
      </w:r>
      <w:r>
        <w:t xml:space="preserve"> elektron jurnalda aşağıda göst</w:t>
      </w:r>
      <w:r>
        <w:t>ə</w:t>
      </w:r>
      <w:r>
        <w:t>ril</w:t>
      </w:r>
      <w:r>
        <w:t>ə</w:t>
      </w:r>
      <w:r>
        <w:t>n d</w:t>
      </w:r>
      <w:r>
        <w:t>ə</w:t>
      </w:r>
      <w:r>
        <w:t>rsl</w:t>
      </w:r>
      <w:r>
        <w:t>ə</w:t>
      </w:r>
      <w:r>
        <w:t>rin qeydiyyatında boşluq yaranmışdır:</w:t>
      </w:r>
    </w:p>
    <w:p w14:paraId="4C8ADF9B" w14:textId="77777777" w:rsidR="000661CF" w:rsidRDefault="002D6A2C">
      <w:r>
        <w:t>Tarix: __________________    Saat: __________________</w:t>
      </w:r>
      <w:r>
        <w:br/>
        <w:t>Tarix: __________________    Saat: _</w:t>
      </w:r>
      <w:r>
        <w:t>_________________</w:t>
      </w:r>
    </w:p>
    <w:p w14:paraId="06B11641" w14:textId="77777777" w:rsidR="000661CF" w:rsidRDefault="002D6A2C">
      <w:r>
        <w:t>Boşluğun yaranma s</w:t>
      </w:r>
      <w:r>
        <w:t>ə</w:t>
      </w:r>
      <w:r>
        <w:t>b</w:t>
      </w:r>
      <w:r>
        <w:t>ə</w:t>
      </w:r>
      <w:r>
        <w:t>bi: ________________________________________</w:t>
      </w:r>
      <w:r>
        <w:br/>
        <w:t>________________________________________________________________.</w:t>
      </w:r>
    </w:p>
    <w:p w14:paraId="52AF6007" w14:textId="77777777" w:rsidR="000661CF" w:rsidRDefault="002D6A2C">
      <w:r>
        <w:t>Qeydiyyatın tamamlanması üçün elektron jurnalda müvafiq imkanın yaradılmasına köm</w:t>
      </w:r>
      <w:r>
        <w:t>ə</w:t>
      </w:r>
      <w:r>
        <w:t>klik göst</w:t>
      </w:r>
      <w:r>
        <w:t>ə</w:t>
      </w:r>
      <w:r>
        <w:t>rm</w:t>
      </w:r>
      <w:r>
        <w:t>ə</w:t>
      </w:r>
      <w:r>
        <w:t>yinizi xahi</w:t>
      </w:r>
      <w:r>
        <w:t>ş edir</w:t>
      </w:r>
      <w:r>
        <w:t>ə</w:t>
      </w:r>
      <w:r>
        <w:t>m.</w:t>
      </w:r>
    </w:p>
    <w:p w14:paraId="2D03D106" w14:textId="77777777" w:rsidR="000661CF" w:rsidRDefault="002D6A2C">
      <w:pPr>
        <w:spacing w:before="480"/>
        <w:ind w:left="3969"/>
      </w:pPr>
      <w:r>
        <w:t>Tarix: __________________________</w:t>
      </w:r>
      <w:r>
        <w:br/>
        <w:t>İmza: ___________________________</w:t>
      </w:r>
      <w:r>
        <w:br/>
        <w:t>Telefon: ________________________</w:t>
      </w:r>
    </w:p>
    <w:sectPr w:rsidR="000661CF" w:rsidSect="00034616">
      <w:pgSz w:w="11906" w:h="16838"/>
      <w:pgMar w:top="1304" w:right="1304" w:bottom="1247" w:left="1417" w:header="720" w:footer="720" w:gutter="0"/>
      <w:pgBorders w:offsetFrom="page">
        <w:top w:val="single" w:sz="16" w:space="24" w:color="257A95"/>
        <w:left w:val="single" w:sz="16" w:space="24" w:color="257A95"/>
        <w:bottom w:val="single" w:sz="16" w:space="24" w:color="257A95"/>
        <w:right w:val="single" w:sz="16" w:space="24" w:color="257A9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CF"/>
    <w:rsid w:val="0015074B"/>
    <w:rsid w:val="00226AA3"/>
    <w:rsid w:val="0029639D"/>
    <w:rsid w:val="002C07DF"/>
    <w:rsid w:val="002D6A2C"/>
    <w:rsid w:val="00326F90"/>
    <w:rsid w:val="00AA1D8D"/>
    <w:rsid w:val="00B47730"/>
    <w:rsid w:val="00CB0664"/>
    <w:rsid w:val="00D77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7F5EB"/>
  <w14:defaultImageDpi w14:val="300"/>
  <w15:docId w15:val="{CDA482A2-07E3-4A16-80B8-96CBAB22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Ərizə təqdimat və izahat nümunələri</vt:lpstr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Ərizə təqdimat və izahat nümunələri</dc:title>
  <dc:subject/>
  <dc:creator>Husniyya Vagif Gubadova</dc:creator>
  <cp:keywords/>
  <dc:description>generated by python-docx</dc:description>
  <cp:lastModifiedBy>Husniyya Vagif Gubadova</cp:lastModifiedBy>
  <cp:revision>2</cp:revision>
  <dcterms:created xsi:type="dcterms:W3CDTF">2026-10-01T08:55:00Z</dcterms:created>
  <dcterms:modified xsi:type="dcterms:W3CDTF">2026-10-01T08:55:00Z</dcterms:modified>
  <cp:category/>
</cp:coreProperties>
</file>