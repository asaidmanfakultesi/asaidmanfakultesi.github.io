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1CE09" w14:textId="77777777" w:rsidR="000661CF" w:rsidRDefault="002D6A2C" w:rsidP="00226AA3">
      <w:pPr>
        <w:spacing w:after="100"/>
        <w:ind w:left="3969"/>
        <w:jc w:val="right"/>
      </w:pPr>
      <w:r>
        <w:rPr>
          <w:b/>
        </w:rPr>
        <w:lastRenderedPageBreak/>
        <w:t>Az</w:t>
      </w:r>
      <w:r>
        <w:rPr>
          <w:b/>
        </w:rPr>
        <w:t>ə</w:t>
      </w:r>
      <w:r>
        <w:rPr>
          <w:b/>
        </w:rPr>
        <w:t>rbaycan İdman Akademiyasının</w:t>
      </w:r>
      <w:r>
        <w:rPr>
          <w:b/>
        </w:rPr>
        <w:br/>
        <w:t>rektoru Fuad Hacıyev</w:t>
      </w:r>
      <w:r>
        <w:rPr>
          <w:b/>
        </w:rPr>
        <w:t>ə</w:t>
      </w:r>
    </w:p>
    <w:p w14:paraId="7F2A0DE7" w14:textId="77777777" w:rsidR="000661CF" w:rsidRDefault="002D6A2C" w:rsidP="00226AA3">
      <w:pPr>
        <w:ind w:left="3969"/>
        <w:jc w:val="right"/>
      </w:pPr>
      <w:r>
        <w:t>İdman fakült</w:t>
      </w:r>
      <w:r>
        <w:t>ə</w:t>
      </w:r>
      <w:r>
        <w:t>sinin</w:t>
      </w:r>
      <w:r>
        <w:br/>
        <w:t>bakalavriat t</w:t>
      </w:r>
      <w:r>
        <w:t>ə</w:t>
      </w:r>
      <w:r>
        <w:t>hsil s</w:t>
      </w:r>
      <w:r>
        <w:t>ə</w:t>
      </w:r>
      <w:r>
        <w:t>viyy</w:t>
      </w:r>
      <w:r>
        <w:t>ə</w:t>
      </w:r>
      <w:r>
        <w:t>sinin</w:t>
      </w:r>
      <w:r>
        <w:br/>
        <w:t>______________________ ixtisası üzr</w:t>
      </w:r>
      <w:r>
        <w:t>ə</w:t>
      </w:r>
      <w:r>
        <w:br/>
      </w:r>
      <w:r>
        <w:t>ə</w:t>
      </w:r>
      <w:r>
        <w:t>yani / qiyabi t</w:t>
      </w:r>
      <w:r>
        <w:t>ə</w:t>
      </w:r>
      <w:r>
        <w:t>hsilalma formasının</w:t>
      </w:r>
      <w:r>
        <w:br/>
        <w:t>______ t</w:t>
      </w:r>
      <w:r>
        <w:t>ə</w:t>
      </w:r>
      <w:r>
        <w:t>dris ili, ______ qrup</w:t>
      </w:r>
      <w:r>
        <w:br/>
        <w:t>t</w:t>
      </w:r>
      <w:r>
        <w:t>ə</w:t>
      </w:r>
      <w:r>
        <w:t>l</w:t>
      </w:r>
      <w:r>
        <w:t>ə</w:t>
      </w:r>
      <w:r>
        <w:t>b</w:t>
      </w:r>
      <w:r>
        <w:t>ə</w:t>
      </w:r>
      <w:r>
        <w:t>si __</w:t>
      </w:r>
      <w:r>
        <w:t>______________________</w:t>
      </w:r>
      <w:r>
        <w:br/>
        <w:t>(adı, soyadı, atasının adı) t</w:t>
      </w:r>
      <w:r>
        <w:t>ə</w:t>
      </w:r>
      <w:r>
        <w:t>r</w:t>
      </w:r>
      <w:r>
        <w:t>ə</w:t>
      </w:r>
      <w:r>
        <w:t>find</w:t>
      </w:r>
      <w:r>
        <w:t>ə</w:t>
      </w:r>
      <w:r>
        <w:t>n</w:t>
      </w:r>
    </w:p>
    <w:p w14:paraId="0B6440A5" w14:textId="77777777" w:rsidR="000661CF" w:rsidRDefault="002D6A2C">
      <w:pPr>
        <w:pStyle w:val="Title"/>
        <w:spacing w:before="300" w:after="80"/>
        <w:jc w:val="center"/>
      </w:pPr>
      <w:r>
        <w:rPr>
          <w:b/>
          <w:sz w:val="32"/>
        </w:rPr>
        <w:t>Ə</w:t>
      </w:r>
      <w:r>
        <w:rPr>
          <w:b/>
          <w:sz w:val="32"/>
        </w:rPr>
        <w:t>RİZƏ</w:t>
      </w:r>
    </w:p>
    <w:p w14:paraId="2010B8CF" w14:textId="77777777" w:rsidR="000661CF" w:rsidRDefault="002D6A2C">
      <w:pPr>
        <w:spacing w:after="400"/>
        <w:jc w:val="center"/>
      </w:pPr>
      <w:r>
        <w:rPr>
          <w:sz w:val="22"/>
        </w:rPr>
        <w:t>Yaxın qohumun v</w:t>
      </w:r>
      <w:r>
        <w:rPr>
          <w:sz w:val="22"/>
        </w:rPr>
        <w:t>ə</w:t>
      </w:r>
      <w:r>
        <w:rPr>
          <w:sz w:val="22"/>
        </w:rPr>
        <w:t>fatı il</w:t>
      </w:r>
      <w:r>
        <w:rPr>
          <w:sz w:val="22"/>
        </w:rPr>
        <w:t>ə</w:t>
      </w:r>
      <w:r>
        <w:rPr>
          <w:sz w:val="22"/>
        </w:rPr>
        <w:t xml:space="preserve"> bağlı davamiyy</w:t>
      </w:r>
      <w:r>
        <w:rPr>
          <w:sz w:val="22"/>
        </w:rPr>
        <w:t>ə</w:t>
      </w:r>
      <w:r>
        <w:rPr>
          <w:sz w:val="22"/>
        </w:rPr>
        <w:t>t müraci</w:t>
      </w:r>
      <w:r>
        <w:rPr>
          <w:sz w:val="22"/>
        </w:rPr>
        <w:t>ə</w:t>
      </w:r>
      <w:r>
        <w:rPr>
          <w:sz w:val="22"/>
        </w:rPr>
        <w:t>ti</w:t>
      </w:r>
    </w:p>
    <w:p w14:paraId="3C8E9FE3" w14:textId="77777777" w:rsidR="000661CF" w:rsidRDefault="002D6A2C">
      <w:r>
        <w:t>Yaxın qohumumun (qohumluq d</w:t>
      </w:r>
      <w:r>
        <w:t>ə</w:t>
      </w:r>
      <w:r>
        <w:t>r</w:t>
      </w:r>
      <w:r>
        <w:t>ə</w:t>
      </w:r>
      <w:r>
        <w:t>c</w:t>
      </w:r>
      <w:r>
        <w:t>ə</w:t>
      </w:r>
      <w:r>
        <w:t>si: __________________) v</w:t>
      </w:r>
      <w:r>
        <w:t>ə</w:t>
      </w:r>
      <w:r>
        <w:t>fatı il</w:t>
      </w:r>
      <w:r>
        <w:t>ə</w:t>
      </w:r>
      <w:r>
        <w:t xml:space="preserve"> </w:t>
      </w:r>
      <w:r>
        <w:t>ə</w:t>
      </w:r>
      <w:r>
        <w:t>laq</w:t>
      </w:r>
      <w:r>
        <w:t>ə</w:t>
      </w:r>
      <w:r>
        <w:t>dar __________ tarixind</w:t>
      </w:r>
      <w:r>
        <w:t>ə</w:t>
      </w:r>
      <w:r>
        <w:t>n __________ tarixin</w:t>
      </w:r>
      <w:r>
        <w:t>ə</w:t>
      </w:r>
      <w:r>
        <w:t>d</w:t>
      </w:r>
      <w:r>
        <w:t>ə</w:t>
      </w:r>
      <w:r>
        <w:t>k d</w:t>
      </w:r>
      <w:r>
        <w:t>ə</w:t>
      </w:r>
      <w:r>
        <w:t>rsl</w:t>
      </w:r>
      <w:r>
        <w:t>ə</w:t>
      </w:r>
      <w:r>
        <w:t>rd</w:t>
      </w:r>
      <w:r>
        <w:t>ə</w:t>
      </w:r>
      <w:r>
        <w:t xml:space="preserve"> iştir</w:t>
      </w:r>
      <w:r>
        <w:t>ak ed</w:t>
      </w:r>
      <w:r>
        <w:t>ə</w:t>
      </w:r>
      <w:r>
        <w:t xml:space="preserve"> bilm</w:t>
      </w:r>
      <w:r>
        <w:t>ə</w:t>
      </w:r>
      <w:r>
        <w:t>miş</w:t>
      </w:r>
      <w:r>
        <w:t>ə</w:t>
      </w:r>
      <w:r>
        <w:t>m.</w:t>
      </w:r>
    </w:p>
    <w:p w14:paraId="46989444" w14:textId="77777777" w:rsidR="000661CF" w:rsidRDefault="002D6A2C">
      <w:r>
        <w:t>Qeyd olunan tarixl</w:t>
      </w:r>
      <w:r>
        <w:t>ə</w:t>
      </w:r>
      <w:r>
        <w:t>rd</w:t>
      </w:r>
      <w:r>
        <w:t>ə</w:t>
      </w:r>
      <w:r>
        <w:t>ki d</w:t>
      </w:r>
      <w:r>
        <w:t>ə</w:t>
      </w:r>
      <w:r>
        <w:t>rs buraxmalarımın üzrlü hesab edilm</w:t>
      </w:r>
      <w:r>
        <w:t>ə</w:t>
      </w:r>
      <w:r>
        <w:t>sin</w:t>
      </w:r>
      <w:r>
        <w:t>ə</w:t>
      </w:r>
      <w:r>
        <w:t xml:space="preserve"> köm</w:t>
      </w:r>
      <w:r>
        <w:t>ə</w:t>
      </w:r>
      <w:r>
        <w:t>klik göst</w:t>
      </w:r>
      <w:r>
        <w:t>ə</w:t>
      </w:r>
      <w:r>
        <w:t>rm</w:t>
      </w:r>
      <w:r>
        <w:t>ə</w:t>
      </w:r>
      <w:r>
        <w:t>yinizi xahiş edir</w:t>
      </w:r>
      <w:r>
        <w:t>ə</w:t>
      </w:r>
      <w:r>
        <w:t>m.</w:t>
      </w:r>
    </w:p>
    <w:p w14:paraId="667CD582" w14:textId="77777777" w:rsidR="000661CF" w:rsidRDefault="002D6A2C">
      <w:pPr>
        <w:spacing w:before="480"/>
        <w:ind w:left="3969"/>
      </w:pPr>
      <w:r>
        <w:t>Tarix: __________________________</w:t>
      </w:r>
      <w:r>
        <w:br/>
        <w:t>İmza: ___________________________</w:t>
      </w:r>
      <w:r>
        <w:br/>
        <w:t>Telefon: ________________________</w:t>
      </w:r>
    </w:p>
    <w:sectPr w:rsidR="000661CF" w:rsidSect="00034616">
      <w:pgSz w:w="11906" w:h="16838"/>
      <w:pgMar w:top="1304" w:right="1304" w:bottom="1247" w:left="1417" w:header="720" w:footer="720" w:gutter="0"/>
      <w:pgBorders w:offsetFrom="page">
        <w:top w:val="single" w:sz="16" w:space="24" w:color="257A95"/>
        <w:left w:val="single" w:sz="16" w:space="24" w:color="257A95"/>
        <w:bottom w:val="single" w:sz="16" w:space="24" w:color="257A95"/>
        <w:right w:val="single" w:sz="16" w:space="24" w:color="257A95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1CF"/>
    <w:rsid w:val="0015074B"/>
    <w:rsid w:val="00226AA3"/>
    <w:rsid w:val="0029639D"/>
    <w:rsid w:val="002C07DF"/>
    <w:rsid w:val="002D6A2C"/>
    <w:rsid w:val="00326F90"/>
    <w:rsid w:val="00AA1D8D"/>
    <w:rsid w:val="00B47730"/>
    <w:rsid w:val="00CB0664"/>
    <w:rsid w:val="00D77A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E7F5EB"/>
  <w14:defaultImageDpi w14:val="300"/>
  <w15:docId w15:val="{CDA482A2-07E3-4A16-80B8-96CBAB221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Arial" w:hAnsi="Arial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1829</Words>
  <Characters>10429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Ərizə təqdimat və izahat nümunələri</vt:lpstr>
    </vt:vector>
  </TitlesOfParts>
  <Manager/>
  <Company/>
  <LinksUpToDate>false</LinksUpToDate>
  <CharactersWithSpaces>12234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Ərizə təqdimat və izahat nümunələri</dc:title>
  <dc:subject/>
  <dc:creator>Husniyya Vagif Gubadova</dc:creator>
  <cp:keywords/>
  <dc:description>generated by python-docx</dc:description>
  <cp:lastModifiedBy>Husniyya Vagif Gubadova</cp:lastModifiedBy>
  <cp:revision>2</cp:revision>
  <dcterms:created xsi:type="dcterms:W3CDTF">2026-10-01T08:55:00Z</dcterms:created>
  <dcterms:modified xsi:type="dcterms:W3CDTF">2026-10-01T08:55:00Z</dcterms:modified>
  <cp:category/>
</cp:coreProperties>
</file>