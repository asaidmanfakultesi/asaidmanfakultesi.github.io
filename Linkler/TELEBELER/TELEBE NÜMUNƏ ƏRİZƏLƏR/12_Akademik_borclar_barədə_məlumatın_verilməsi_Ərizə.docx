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6E664C" w14:textId="77777777" w:rsidR="000661CF" w:rsidRDefault="002D6A2C" w:rsidP="002C07DF">
      <w:pPr>
        <w:spacing w:after="100"/>
        <w:ind w:left="3969"/>
        <w:jc w:val="right"/>
      </w:pPr>
      <w:r>
        <w:rPr>
          <w:b/>
        </w:rPr>
        <w:lastRenderedPageBreak/>
        <w:t>Az</w:t>
      </w:r>
      <w:r>
        <w:rPr>
          <w:b/>
        </w:rPr>
        <w:t>ə</w:t>
      </w:r>
      <w:r>
        <w:rPr>
          <w:b/>
        </w:rPr>
        <w:t>rbaycan İdman Akademiyasının</w:t>
      </w:r>
      <w:r>
        <w:rPr>
          <w:b/>
        </w:rPr>
        <w:br/>
        <w:t>İdman fakült</w:t>
      </w:r>
      <w:r>
        <w:rPr>
          <w:b/>
        </w:rPr>
        <w:t>ə</w:t>
      </w:r>
      <w:r>
        <w:rPr>
          <w:b/>
        </w:rPr>
        <w:t>sinin dekan müavinin</w:t>
      </w:r>
      <w:r>
        <w:rPr>
          <w:b/>
        </w:rPr>
        <w:t>ə</w:t>
      </w:r>
    </w:p>
    <w:p w14:paraId="1957284F" w14:textId="77777777" w:rsidR="000661CF" w:rsidRDefault="002D6A2C" w:rsidP="002C07DF">
      <w:pPr>
        <w:ind w:left="3969"/>
        <w:jc w:val="right"/>
      </w:pPr>
      <w:r>
        <w:t>İdman fakült</w:t>
      </w:r>
      <w:r>
        <w:t>ə</w:t>
      </w:r>
      <w:r>
        <w:t>sinin</w:t>
      </w:r>
      <w:r>
        <w:br/>
        <w:t>bakalavriat t</w:t>
      </w:r>
      <w:r>
        <w:t>ə</w:t>
      </w:r>
      <w:r>
        <w:t>hsil s</w:t>
      </w:r>
      <w:r>
        <w:t>ə</w:t>
      </w:r>
      <w:r>
        <w:t>viyy</w:t>
      </w:r>
      <w:r>
        <w:t>ə</w:t>
      </w:r>
      <w:r>
        <w:t>sinin</w:t>
      </w:r>
      <w:r>
        <w:br/>
        <w:t>______________________ i</w:t>
      </w:r>
      <w:r>
        <w:t>xtisası üzr</w:t>
      </w:r>
      <w:r>
        <w:t>ə</w:t>
      </w:r>
      <w:r>
        <w:br/>
      </w:r>
      <w:r>
        <w:t>ə</w:t>
      </w:r>
      <w:r>
        <w:t>yani / qiyabi t</w:t>
      </w:r>
      <w:r>
        <w:t>ə</w:t>
      </w:r>
      <w:r>
        <w:t>hsilalma formasının</w:t>
      </w:r>
      <w:r>
        <w:br/>
        <w:t>______ t</w:t>
      </w:r>
      <w:r>
        <w:t>ə</w:t>
      </w:r>
      <w:r>
        <w:t>dris ili, ______ qrup</w:t>
      </w:r>
      <w:r>
        <w:br/>
        <w:t>t</w:t>
      </w:r>
      <w:r>
        <w:t>ə</w:t>
      </w:r>
      <w:r>
        <w:t>l</w:t>
      </w:r>
      <w:r>
        <w:t>ə</w:t>
      </w:r>
      <w:r>
        <w:t>b</w:t>
      </w:r>
      <w:r>
        <w:t>ə</w:t>
      </w:r>
      <w:r>
        <w:t>si ________________________</w:t>
      </w:r>
      <w:r>
        <w:br/>
        <w:t>(adı, soyadı, atasının adı) t</w:t>
      </w:r>
      <w:r>
        <w:t>ə</w:t>
      </w:r>
      <w:r>
        <w:t>r</w:t>
      </w:r>
      <w:r>
        <w:t>ə</w:t>
      </w:r>
      <w:r>
        <w:t>find</w:t>
      </w:r>
      <w:r>
        <w:t>ə</w:t>
      </w:r>
      <w:r>
        <w:t>n</w:t>
      </w:r>
    </w:p>
    <w:p w14:paraId="3FB2291A" w14:textId="77777777" w:rsidR="000661CF" w:rsidRDefault="002D6A2C">
      <w:pPr>
        <w:pStyle w:val="Title"/>
        <w:spacing w:before="300" w:after="80"/>
        <w:jc w:val="center"/>
      </w:pPr>
      <w:r>
        <w:rPr>
          <w:b/>
          <w:sz w:val="32"/>
        </w:rPr>
        <w:t>Ə</w:t>
      </w:r>
      <w:r>
        <w:rPr>
          <w:b/>
          <w:sz w:val="32"/>
        </w:rPr>
        <w:t>RİZƏ</w:t>
      </w:r>
    </w:p>
    <w:p w14:paraId="30DFB272" w14:textId="77777777" w:rsidR="000661CF" w:rsidRDefault="002D6A2C">
      <w:pPr>
        <w:spacing w:after="400"/>
        <w:jc w:val="center"/>
      </w:pPr>
      <w:r>
        <w:rPr>
          <w:sz w:val="22"/>
        </w:rPr>
        <w:t>Akademik borclar bar</w:t>
      </w:r>
      <w:r>
        <w:rPr>
          <w:sz w:val="22"/>
        </w:rPr>
        <w:t>ə</w:t>
      </w:r>
      <w:r>
        <w:rPr>
          <w:sz w:val="22"/>
        </w:rPr>
        <w:t>d</w:t>
      </w:r>
      <w:r>
        <w:rPr>
          <w:sz w:val="22"/>
        </w:rPr>
        <w:t>ə</w:t>
      </w:r>
      <w:r>
        <w:rPr>
          <w:sz w:val="22"/>
        </w:rPr>
        <w:t xml:space="preserve"> m</w:t>
      </w:r>
      <w:r>
        <w:rPr>
          <w:sz w:val="22"/>
        </w:rPr>
        <w:t>ə</w:t>
      </w:r>
      <w:r>
        <w:rPr>
          <w:sz w:val="22"/>
        </w:rPr>
        <w:t>lumatın verilm</w:t>
      </w:r>
      <w:r>
        <w:rPr>
          <w:sz w:val="22"/>
        </w:rPr>
        <w:t>ə</w:t>
      </w:r>
      <w:r>
        <w:rPr>
          <w:sz w:val="22"/>
        </w:rPr>
        <w:t>si</w:t>
      </w:r>
    </w:p>
    <w:p w14:paraId="10CD9DC1" w14:textId="77777777" w:rsidR="000661CF" w:rsidRDefault="002D6A2C">
      <w:r>
        <w:t>S</w:t>
      </w:r>
      <w:r>
        <w:t>ə</w:t>
      </w:r>
      <w:r>
        <w:t>f</w:t>
      </w:r>
      <w:r>
        <w:t>ə</w:t>
      </w:r>
      <w:r>
        <w:t>rb</w:t>
      </w:r>
      <w:r>
        <w:t>ə</w:t>
      </w:r>
      <w:r>
        <w:t>rlik v</w:t>
      </w:r>
      <w:r>
        <w:t>ə</w:t>
      </w:r>
      <w:r>
        <w:t xml:space="preserve"> H</w:t>
      </w:r>
      <w:r>
        <w:t>ə</w:t>
      </w:r>
      <w:r>
        <w:t>rbi Xidm</w:t>
      </w:r>
      <w:r>
        <w:t>ə</w:t>
      </w:r>
      <w:r>
        <w:t>t</w:t>
      </w:r>
      <w:r>
        <w:t>ə</w:t>
      </w:r>
      <w:r>
        <w:t xml:space="preserve"> Çağırış üzr</w:t>
      </w:r>
      <w:r>
        <w:t>ə</w:t>
      </w:r>
      <w:r>
        <w:t xml:space="preserve"> Dövl</w:t>
      </w:r>
      <w:r>
        <w:t>ə</w:t>
      </w:r>
      <w:r>
        <w:t>t Xid</w:t>
      </w:r>
      <w:r>
        <w:t>m</w:t>
      </w:r>
      <w:r>
        <w:t>ə</w:t>
      </w:r>
      <w:r>
        <w:t>tinin __________________ rayon / ş</w:t>
      </w:r>
      <w:r>
        <w:t>ə</w:t>
      </w:r>
      <w:r>
        <w:t>h</w:t>
      </w:r>
      <w:r>
        <w:t>ə</w:t>
      </w:r>
      <w:r>
        <w:t>r şöb</w:t>
      </w:r>
      <w:r>
        <w:t>ə</w:t>
      </w:r>
      <w:r>
        <w:t>sin</w:t>
      </w:r>
      <w:r>
        <w:t>ə</w:t>
      </w:r>
      <w:r>
        <w:t xml:space="preserve"> t</w:t>
      </w:r>
      <w:r>
        <w:t>ə</w:t>
      </w:r>
      <w:r>
        <w:t>qdim etm</w:t>
      </w:r>
      <w:r>
        <w:t>ə</w:t>
      </w:r>
      <w:r>
        <w:t>k üçün t</w:t>
      </w:r>
      <w:r>
        <w:t>ə</w:t>
      </w:r>
      <w:r>
        <w:t>hsil aldığım müdd</w:t>
      </w:r>
      <w:r>
        <w:t>ə</w:t>
      </w:r>
      <w:r>
        <w:t>td</w:t>
      </w:r>
      <w:r>
        <w:t>ə</w:t>
      </w:r>
      <w:r>
        <w:t xml:space="preserve"> yaranmış akademik borclarım bar</w:t>
      </w:r>
      <w:r>
        <w:t>ə</w:t>
      </w:r>
      <w:r>
        <w:t>d</w:t>
      </w:r>
      <w:r>
        <w:t>ə</w:t>
      </w:r>
      <w:r>
        <w:t xml:space="preserve"> m</w:t>
      </w:r>
      <w:r>
        <w:t>ə</w:t>
      </w:r>
      <w:r>
        <w:t>lumatın verilm</w:t>
      </w:r>
      <w:r>
        <w:t>ə</w:t>
      </w:r>
      <w:r>
        <w:t>sin</w:t>
      </w:r>
      <w:r>
        <w:t>ə</w:t>
      </w:r>
      <w:r>
        <w:t xml:space="preserve"> köm</w:t>
      </w:r>
      <w:r>
        <w:t>ə</w:t>
      </w:r>
      <w:r>
        <w:t>klik göst</w:t>
      </w:r>
      <w:r>
        <w:t>ə</w:t>
      </w:r>
      <w:r>
        <w:t>rm</w:t>
      </w:r>
      <w:r>
        <w:t>ə</w:t>
      </w:r>
      <w:r>
        <w:t>yinizi xahiş edir</w:t>
      </w:r>
      <w:r>
        <w:t>ə</w:t>
      </w:r>
      <w:r>
        <w:t>m.</w:t>
      </w:r>
    </w:p>
    <w:p w14:paraId="3B299C87" w14:textId="77777777" w:rsidR="000661CF" w:rsidRDefault="002D6A2C">
      <w:pPr>
        <w:spacing w:before="480"/>
        <w:ind w:left="3969"/>
      </w:pPr>
      <w:r>
        <w:t>Tarix: __________________________</w:t>
      </w:r>
      <w:r>
        <w:br/>
        <w:t>İmza: ___________________________</w:t>
      </w:r>
      <w:r>
        <w:br/>
        <w:t>T</w:t>
      </w:r>
      <w:r>
        <w:t>elefon: ________________________</w:t>
      </w:r>
    </w:p>
    <w:sectPr w:rsidR="000661CF" w:rsidSect="00034616">
      <w:pgSz w:w="11906" w:h="16838"/>
      <w:pgMar w:top="1304" w:right="1304" w:bottom="1247" w:left="1417" w:header="720" w:footer="720" w:gutter="0"/>
      <w:pgBorders w:offsetFrom="page">
        <w:top w:val="single" w:sz="16" w:space="24" w:color="257A95"/>
        <w:left w:val="single" w:sz="16" w:space="24" w:color="257A95"/>
        <w:bottom w:val="single" w:sz="16" w:space="24" w:color="257A95"/>
        <w:right w:val="single" w:sz="16" w:space="24" w:color="257A95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1CF"/>
    <w:rsid w:val="0015074B"/>
    <w:rsid w:val="00226AA3"/>
    <w:rsid w:val="0029639D"/>
    <w:rsid w:val="002C07DF"/>
    <w:rsid w:val="002D6A2C"/>
    <w:rsid w:val="00326F90"/>
    <w:rsid w:val="00AA1D8D"/>
    <w:rsid w:val="00B47730"/>
    <w:rsid w:val="00CB0664"/>
    <w:rsid w:val="00D77A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E7F5EB"/>
  <w14:defaultImageDpi w14:val="300"/>
  <w15:docId w15:val="{CDA482A2-07E3-4A16-80B8-96CBAB221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Arial" w:hAnsi="Arial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1829</Words>
  <Characters>10429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Ərizə təqdimat və izahat nümunələri</vt:lpstr>
    </vt:vector>
  </TitlesOfParts>
  <Manager/>
  <Company/>
  <LinksUpToDate>false</LinksUpToDate>
  <CharactersWithSpaces>12234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Ərizə təqdimat və izahat nümunələri</dc:title>
  <dc:subject/>
  <dc:creator>Husniyya Vagif Gubadova</dc:creator>
  <cp:keywords/>
  <dc:description>generated by python-docx</dc:description>
  <cp:lastModifiedBy>Husniyya Vagif Gubadova</cp:lastModifiedBy>
  <cp:revision>2</cp:revision>
  <dcterms:created xsi:type="dcterms:W3CDTF">2026-10-01T08:55:00Z</dcterms:created>
  <dcterms:modified xsi:type="dcterms:W3CDTF">2026-10-01T08:55:00Z</dcterms:modified>
  <cp:category/>
</cp:coreProperties>
</file>